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0F63BB" w14:textId="77777777" w:rsidR="008F746E" w:rsidRPr="00172849" w:rsidRDefault="008971A9" w:rsidP="008F746E">
      <w:pPr>
        <w:jc w:val="center"/>
      </w:pPr>
      <w:r w:rsidRPr="00172849">
        <w:br/>
      </w:r>
      <w:r w:rsidRPr="00172849">
        <w:br/>
      </w:r>
    </w:p>
    <w:p w14:paraId="7BD2875A" w14:textId="145EC383" w:rsidR="008F746E" w:rsidRPr="00172849" w:rsidRDefault="00D32F5D" w:rsidP="008F746E">
      <w:pPr>
        <w:jc w:val="center"/>
      </w:pPr>
      <w:bookmarkStart w:id="0" w:name="_GoBack"/>
      <w:r w:rsidRPr="00172849">
        <w:rPr>
          <w:noProof/>
        </w:rPr>
        <w:drawing>
          <wp:inline distT="0" distB="0" distL="0" distR="0" wp14:anchorId="127F2540" wp14:editId="32C4C59E">
            <wp:extent cx="2231136" cy="22536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5182" cy="226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AC0F2DF" w14:textId="09927688" w:rsidR="0067626F" w:rsidRPr="00172849" w:rsidRDefault="008971A9" w:rsidP="008F746E">
      <w:pPr>
        <w:jc w:val="center"/>
      </w:pPr>
      <w:r w:rsidRPr="00172849">
        <w:br/>
      </w:r>
      <w:r w:rsidRPr="00172849">
        <w:br/>
      </w:r>
    </w:p>
    <w:p w14:paraId="11AE75AA" w14:textId="5CDEDD63" w:rsidR="008F746E" w:rsidRPr="00172849" w:rsidRDefault="008F746E"/>
    <w:p w14:paraId="6CE0198C" w14:textId="6C40EFFD" w:rsidR="008F746E" w:rsidRPr="00172849" w:rsidRDefault="008F746E"/>
    <w:p w14:paraId="1243BEEA" w14:textId="4BFFD02D" w:rsidR="008F746E" w:rsidRPr="00172849" w:rsidRDefault="008F746E"/>
    <w:p w14:paraId="2C8156B1" w14:textId="77777777" w:rsidR="008F746E" w:rsidRPr="00172849" w:rsidRDefault="008F746E"/>
    <w:p w14:paraId="07324C87" w14:textId="19DE6D38" w:rsidR="0067626F" w:rsidRPr="00172849" w:rsidRDefault="008971A9" w:rsidP="007E2FBA">
      <w:pPr>
        <w:jc w:val="center"/>
        <w:rPr>
          <w:sz w:val="52"/>
          <w:szCs w:val="56"/>
        </w:rPr>
      </w:pPr>
      <w:r w:rsidRPr="00172849">
        <w:rPr>
          <w:b/>
          <w:bCs/>
          <w:sz w:val="52"/>
          <w:szCs w:val="56"/>
        </w:rPr>
        <w:t>Name:</w:t>
      </w:r>
      <w:r w:rsidRPr="00172849">
        <w:rPr>
          <w:sz w:val="52"/>
          <w:szCs w:val="56"/>
        </w:rPr>
        <w:t xml:space="preserve"> </w:t>
      </w:r>
      <w:r w:rsidR="00457235" w:rsidRPr="00172849">
        <w:rPr>
          <w:sz w:val="52"/>
          <w:szCs w:val="56"/>
          <w:u w:val="single"/>
        </w:rPr>
        <w:t xml:space="preserve">Muhammad </w:t>
      </w:r>
      <w:proofErr w:type="spellStart"/>
      <w:r w:rsidR="00457235" w:rsidRPr="00172849">
        <w:rPr>
          <w:sz w:val="52"/>
          <w:szCs w:val="56"/>
          <w:u w:val="single"/>
        </w:rPr>
        <w:t>Rehan</w:t>
      </w:r>
      <w:proofErr w:type="spellEnd"/>
    </w:p>
    <w:p w14:paraId="2FAE7FA8" w14:textId="496132B7" w:rsidR="0067626F" w:rsidRPr="00172849" w:rsidRDefault="008971A9" w:rsidP="007E2FBA">
      <w:pPr>
        <w:jc w:val="center"/>
        <w:rPr>
          <w:sz w:val="52"/>
          <w:szCs w:val="56"/>
        </w:rPr>
      </w:pPr>
      <w:proofErr w:type="spellStart"/>
      <w:r w:rsidRPr="00172849">
        <w:rPr>
          <w:b/>
          <w:bCs/>
          <w:sz w:val="52"/>
          <w:szCs w:val="56"/>
        </w:rPr>
        <w:t>Reg</w:t>
      </w:r>
      <w:proofErr w:type="spellEnd"/>
      <w:r w:rsidRPr="00172849">
        <w:rPr>
          <w:b/>
          <w:bCs/>
          <w:sz w:val="52"/>
          <w:szCs w:val="56"/>
        </w:rPr>
        <w:t xml:space="preserve"> No:</w:t>
      </w:r>
      <w:r w:rsidR="008F746E" w:rsidRPr="00172849">
        <w:rPr>
          <w:sz w:val="52"/>
          <w:szCs w:val="56"/>
        </w:rPr>
        <w:t xml:space="preserve"> </w:t>
      </w:r>
      <w:r w:rsidR="00457235" w:rsidRPr="00172849">
        <w:rPr>
          <w:sz w:val="52"/>
          <w:szCs w:val="56"/>
          <w:u w:val="single"/>
        </w:rPr>
        <w:t>4404</w:t>
      </w:r>
      <w:r w:rsidR="008F746E" w:rsidRPr="00172849">
        <w:rPr>
          <w:sz w:val="52"/>
          <w:szCs w:val="56"/>
          <w:u w:val="single"/>
        </w:rPr>
        <w:t>-FOC/BSSE/F22-A</w:t>
      </w:r>
    </w:p>
    <w:p w14:paraId="40338F0E" w14:textId="3EA7B7B1" w:rsidR="0028693B" w:rsidRPr="00172849" w:rsidRDefault="003320C9" w:rsidP="007E2FBA">
      <w:pPr>
        <w:jc w:val="center"/>
        <w:rPr>
          <w:sz w:val="52"/>
          <w:szCs w:val="56"/>
          <w:u w:val="single"/>
        </w:rPr>
      </w:pPr>
      <w:r w:rsidRPr="00172849">
        <w:rPr>
          <w:b/>
          <w:bCs/>
          <w:sz w:val="52"/>
          <w:szCs w:val="56"/>
        </w:rPr>
        <w:t>Subject</w:t>
      </w:r>
      <w:r w:rsidR="0028693B" w:rsidRPr="00172849">
        <w:rPr>
          <w:b/>
          <w:bCs/>
          <w:sz w:val="52"/>
          <w:szCs w:val="56"/>
        </w:rPr>
        <w:t>:</w:t>
      </w:r>
      <w:r w:rsidR="0028693B" w:rsidRPr="00172849">
        <w:rPr>
          <w:sz w:val="52"/>
          <w:szCs w:val="56"/>
        </w:rPr>
        <w:t xml:space="preserve"> </w:t>
      </w:r>
      <w:r w:rsidRPr="00172849">
        <w:rPr>
          <w:sz w:val="52"/>
          <w:szCs w:val="56"/>
          <w:u w:val="single"/>
        </w:rPr>
        <w:t>OPERATING SYSTEMS</w:t>
      </w:r>
    </w:p>
    <w:p w14:paraId="6C16DBEA" w14:textId="12BFD81C" w:rsidR="0028693B" w:rsidRPr="00172849" w:rsidRDefault="000C2275" w:rsidP="007E2FBA">
      <w:pPr>
        <w:jc w:val="center"/>
        <w:rPr>
          <w:sz w:val="52"/>
          <w:szCs w:val="56"/>
          <w:u w:val="single"/>
        </w:rPr>
      </w:pPr>
      <w:r w:rsidRPr="00172849">
        <w:rPr>
          <w:b/>
          <w:bCs/>
          <w:sz w:val="52"/>
          <w:szCs w:val="56"/>
        </w:rPr>
        <w:t xml:space="preserve">Submitted </w:t>
      </w:r>
      <w:r w:rsidR="000D3B4D" w:rsidRPr="00172849">
        <w:rPr>
          <w:b/>
          <w:bCs/>
          <w:sz w:val="52"/>
          <w:szCs w:val="56"/>
        </w:rPr>
        <w:t>To</w:t>
      </w:r>
      <w:r w:rsidR="00BB1E7E" w:rsidRPr="00172849">
        <w:rPr>
          <w:b/>
          <w:bCs/>
          <w:sz w:val="52"/>
          <w:szCs w:val="56"/>
        </w:rPr>
        <w:t>:</w:t>
      </w:r>
      <w:r w:rsidR="00BB1E7E" w:rsidRPr="00172849">
        <w:rPr>
          <w:sz w:val="52"/>
          <w:szCs w:val="56"/>
        </w:rPr>
        <w:t xml:space="preserve"> </w:t>
      </w:r>
      <w:r w:rsidR="003320C9" w:rsidRPr="00172849">
        <w:rPr>
          <w:bCs/>
          <w:sz w:val="52"/>
          <w:szCs w:val="56"/>
          <w:u w:val="single"/>
        </w:rPr>
        <w:t>SIR NIAZ MUHAMMAD</w:t>
      </w:r>
    </w:p>
    <w:p w14:paraId="3B8CAC2B" w14:textId="3C2DE882" w:rsidR="0028693B" w:rsidRPr="00172849" w:rsidRDefault="0028693B" w:rsidP="008F746E">
      <w:pPr>
        <w:jc w:val="center"/>
        <w:rPr>
          <w:sz w:val="56"/>
          <w:szCs w:val="56"/>
        </w:rPr>
      </w:pPr>
    </w:p>
    <w:p w14:paraId="546414BD" w14:textId="255F325E" w:rsidR="0067626F" w:rsidRPr="00172849" w:rsidRDefault="0067626F"/>
    <w:p w14:paraId="3AC0CDEC" w14:textId="77777777" w:rsidR="00D23898" w:rsidRPr="00172849" w:rsidRDefault="00D23898" w:rsidP="00F06350">
      <w:pPr>
        <w:rPr>
          <w:sz w:val="52"/>
          <w:szCs w:val="52"/>
        </w:rPr>
      </w:pPr>
    </w:p>
    <w:p w14:paraId="1E7C8628" w14:textId="1F20458C" w:rsidR="0067626F" w:rsidRPr="00172849" w:rsidRDefault="008971A9" w:rsidP="00F06350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>Lab No:</w:t>
      </w:r>
      <w:r w:rsidRPr="00172849">
        <w:rPr>
          <w:sz w:val="52"/>
          <w:szCs w:val="52"/>
        </w:rPr>
        <w:t xml:space="preserve"> </w:t>
      </w:r>
      <w:r w:rsidR="008F746E" w:rsidRPr="00172849">
        <w:rPr>
          <w:sz w:val="52"/>
          <w:szCs w:val="52"/>
        </w:rPr>
        <w:t>01</w:t>
      </w:r>
    </w:p>
    <w:p w14:paraId="2A336ACC" w14:textId="6C99B78F" w:rsidR="0067626F" w:rsidRPr="00172849" w:rsidRDefault="008971A9" w:rsidP="00F06350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>Title:</w:t>
      </w:r>
      <w:r w:rsidR="008F746E" w:rsidRPr="00172849">
        <w:rPr>
          <w:b/>
          <w:bCs/>
          <w:sz w:val="52"/>
          <w:szCs w:val="52"/>
        </w:rPr>
        <w:t xml:space="preserve"> </w:t>
      </w:r>
      <w:r w:rsidR="0008108D" w:rsidRPr="00172849">
        <w:rPr>
          <w:sz w:val="52"/>
          <w:szCs w:val="52"/>
        </w:rPr>
        <w:t xml:space="preserve">Create Account on </w:t>
      </w:r>
      <w:proofErr w:type="spellStart"/>
      <w:r w:rsidR="0008108D" w:rsidRPr="00172849">
        <w:rPr>
          <w:sz w:val="52"/>
          <w:szCs w:val="52"/>
        </w:rPr>
        <w:t>WebMinal</w:t>
      </w:r>
      <w:proofErr w:type="spellEnd"/>
    </w:p>
    <w:p w14:paraId="0D5D222B" w14:textId="1EFEC6B2" w:rsidR="00D23898" w:rsidRPr="00172849" w:rsidRDefault="008F746E" w:rsidP="00AC43FF">
      <w:pPr>
        <w:jc w:val="center"/>
        <w:rPr>
          <w:sz w:val="52"/>
          <w:szCs w:val="52"/>
        </w:rPr>
      </w:pPr>
      <w:r w:rsidRPr="00172849">
        <w:rPr>
          <w:b/>
          <w:bCs/>
          <w:sz w:val="44"/>
          <w:szCs w:val="52"/>
        </w:rPr>
        <w:t>Objective:</w:t>
      </w:r>
      <w:r w:rsidRPr="00172849">
        <w:rPr>
          <w:sz w:val="44"/>
          <w:szCs w:val="52"/>
        </w:rPr>
        <w:t xml:space="preserve"> </w:t>
      </w:r>
      <w:r w:rsidR="0008108D" w:rsidRPr="00172849">
        <w:rPr>
          <w:sz w:val="32"/>
          <w:szCs w:val="32"/>
        </w:rPr>
        <w:t xml:space="preserve">This lab is about registering in </w:t>
      </w:r>
      <w:proofErr w:type="spellStart"/>
      <w:r w:rsidR="0008108D" w:rsidRPr="00172849">
        <w:rPr>
          <w:sz w:val="32"/>
          <w:szCs w:val="32"/>
        </w:rPr>
        <w:t>webminal</w:t>
      </w:r>
      <w:proofErr w:type="spellEnd"/>
      <w:r w:rsidR="0008108D" w:rsidRPr="00172849">
        <w:rPr>
          <w:sz w:val="32"/>
          <w:szCs w:val="32"/>
        </w:rPr>
        <w:t xml:space="preserve"> and login on it. </w:t>
      </w:r>
      <w:proofErr w:type="spellStart"/>
      <w:r w:rsidR="0008108D" w:rsidRPr="00172849">
        <w:rPr>
          <w:sz w:val="32"/>
          <w:szCs w:val="32"/>
        </w:rPr>
        <w:t>Webminal</w:t>
      </w:r>
      <w:proofErr w:type="spellEnd"/>
      <w:r w:rsidR="0008108D" w:rsidRPr="00172849">
        <w:rPr>
          <w:sz w:val="32"/>
          <w:szCs w:val="32"/>
        </w:rPr>
        <w:t xml:space="preserve"> is an online terminal.</w:t>
      </w:r>
    </w:p>
    <w:p w14:paraId="4DE2FB62" w14:textId="2F19587B" w:rsidR="00D23898" w:rsidRPr="00165E84" w:rsidRDefault="008971A9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Description</w:t>
      </w:r>
      <w:r w:rsidR="00C6445C" w:rsidRPr="00165E84">
        <w:rPr>
          <w:color w:val="31849B" w:themeColor="accent5" w:themeShade="BF"/>
          <w:sz w:val="32"/>
        </w:rPr>
        <w:t>:</w:t>
      </w:r>
    </w:p>
    <w:p w14:paraId="7A643AE6" w14:textId="690BAB24" w:rsidR="0008108D" w:rsidRPr="00172849" w:rsidRDefault="0008108D" w:rsidP="0008108D">
      <w:r w:rsidRPr="00172849">
        <w:t xml:space="preserve">In this step we will register on </w:t>
      </w:r>
      <w:proofErr w:type="spellStart"/>
      <w:r w:rsidRPr="00172849">
        <w:t>webminal</w:t>
      </w:r>
      <w:proofErr w:type="spellEnd"/>
      <w:r w:rsidRPr="00172849">
        <w:t xml:space="preserve">. </w:t>
      </w:r>
      <w:proofErr w:type="spellStart"/>
      <w:r w:rsidRPr="00172849">
        <w:t>Webminal</w:t>
      </w:r>
      <w:proofErr w:type="spellEnd"/>
      <w:r w:rsidRPr="00172849">
        <w:t xml:space="preserve"> is an online terminal where you can learn about </w:t>
      </w:r>
      <w:proofErr w:type="spellStart"/>
      <w:r w:rsidRPr="00172849">
        <w:t>linux</w:t>
      </w:r>
      <w:proofErr w:type="spellEnd"/>
      <w:r w:rsidRPr="00172849">
        <w:t>.</w:t>
      </w:r>
    </w:p>
    <w:p w14:paraId="77EB4A9C" w14:textId="7234900C" w:rsidR="00AC43FF" w:rsidRPr="00165E84" w:rsidRDefault="00AC43FF" w:rsidP="00AC43FF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01:</w:t>
      </w:r>
    </w:p>
    <w:p w14:paraId="65871E5C" w14:textId="259FB2DE" w:rsidR="0008108D" w:rsidRPr="00172849" w:rsidRDefault="0008108D" w:rsidP="0008108D">
      <w:r w:rsidRPr="00172849">
        <w:t xml:space="preserve">Registering at </w:t>
      </w:r>
      <w:proofErr w:type="spellStart"/>
      <w:r w:rsidRPr="00172849">
        <w:t>webminal</w:t>
      </w:r>
      <w:proofErr w:type="spellEnd"/>
    </w:p>
    <w:p w14:paraId="0953E03A" w14:textId="0BA48EF5" w:rsidR="00D23898" w:rsidRPr="00165E84" w:rsidRDefault="00AC43FF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73C37D9B" w14:textId="6B65D1D9" w:rsidR="0008108D" w:rsidRPr="00172849" w:rsidRDefault="0008108D" w:rsidP="0008108D">
      <w:r w:rsidRPr="00172849">
        <w:t xml:space="preserve"> </w:t>
      </w:r>
      <w:proofErr w:type="gramStart"/>
      <w:r w:rsidRPr="00172849">
        <w:t>First ,</w:t>
      </w:r>
      <w:proofErr w:type="gramEnd"/>
      <w:r w:rsidRPr="00172849">
        <w:t xml:space="preserve"> give the user name.</w:t>
      </w:r>
      <w:r w:rsidRPr="00172849">
        <w:br/>
        <w:t>Second, I put my email in email box.</w:t>
      </w:r>
      <w:r w:rsidRPr="00172849">
        <w:br/>
        <w:t xml:space="preserve">Third, I give the password to </w:t>
      </w:r>
      <w:proofErr w:type="spellStart"/>
      <w:r w:rsidRPr="00172849">
        <w:t>webminal</w:t>
      </w:r>
      <w:proofErr w:type="spellEnd"/>
      <w:r w:rsidRPr="00172849">
        <w:t>.</w:t>
      </w:r>
    </w:p>
    <w:p w14:paraId="41BC2F0D" w14:textId="43FF6732" w:rsidR="0008108D" w:rsidRPr="00172849" w:rsidRDefault="0008108D" w:rsidP="0008108D">
      <w:r w:rsidRPr="00172849">
        <w:t xml:space="preserve">Then </w:t>
      </w:r>
      <w:proofErr w:type="spellStart"/>
      <w:r w:rsidRPr="00172849">
        <w:t>webminal</w:t>
      </w:r>
      <w:proofErr w:type="spellEnd"/>
      <w:r w:rsidRPr="00172849">
        <w:t xml:space="preserve"> send the link at my email. And then I click on the email to login.</w:t>
      </w:r>
    </w:p>
    <w:p w14:paraId="096E6A1D" w14:textId="32AD9DBB" w:rsidR="0067626F" w:rsidRPr="00165E84" w:rsidRDefault="008971A9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</w:t>
      </w:r>
      <w:r w:rsidR="00FC481D" w:rsidRPr="00165E84">
        <w:rPr>
          <w:color w:val="31849B" w:themeColor="accent5" w:themeShade="BF"/>
          <w:sz w:val="32"/>
        </w:rPr>
        <w:t>:</w:t>
      </w:r>
    </w:p>
    <w:p w14:paraId="683F392B" w14:textId="13814D27" w:rsidR="0008108D" w:rsidRPr="00172849" w:rsidRDefault="0008108D" w:rsidP="0008108D">
      <w:r w:rsidRPr="00172849">
        <w:rPr>
          <w:noProof/>
        </w:rPr>
        <w:drawing>
          <wp:inline distT="0" distB="0" distL="0" distR="0" wp14:anchorId="627993B4" wp14:editId="074249BD">
            <wp:extent cx="5486400" cy="319102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A28A" w14:textId="7F3BF20B" w:rsidR="0067626F" w:rsidRPr="00172849" w:rsidRDefault="0067626F"/>
    <w:p w14:paraId="39C18EB3" w14:textId="518C48DC" w:rsidR="00D23898" w:rsidRPr="00172849" w:rsidRDefault="00D23898"/>
    <w:p w14:paraId="03035314" w14:textId="77777777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Description:</w:t>
      </w:r>
    </w:p>
    <w:p w14:paraId="3196DBFE" w14:textId="3CB45FC6" w:rsidR="0008108D" w:rsidRPr="00172849" w:rsidRDefault="0008108D" w:rsidP="0008108D">
      <w:r w:rsidRPr="00172849">
        <w:t xml:space="preserve">Login with the account from which we </w:t>
      </w:r>
      <w:proofErr w:type="gramStart"/>
      <w:r w:rsidRPr="00172849">
        <w:t>Register</w:t>
      </w:r>
      <w:proofErr w:type="gramEnd"/>
      <w:r w:rsidRPr="00172849">
        <w:t>.</w:t>
      </w:r>
    </w:p>
    <w:p w14:paraId="03825BD2" w14:textId="27147012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02:</w:t>
      </w:r>
    </w:p>
    <w:p w14:paraId="3B0948C7" w14:textId="7FB74CBE" w:rsidR="0008108D" w:rsidRPr="00172849" w:rsidRDefault="0008108D" w:rsidP="0008108D">
      <w:r w:rsidRPr="00172849">
        <w:t xml:space="preserve">Login at </w:t>
      </w:r>
      <w:proofErr w:type="spellStart"/>
      <w:r w:rsidRPr="00172849">
        <w:t>webminal</w:t>
      </w:r>
      <w:proofErr w:type="spellEnd"/>
    </w:p>
    <w:p w14:paraId="6E39CAB0" w14:textId="77777777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3A21BE52" w14:textId="49A47125" w:rsidR="0008108D" w:rsidRPr="00172849" w:rsidRDefault="0008108D" w:rsidP="0008108D">
      <w:r w:rsidRPr="00172849">
        <w:t xml:space="preserve">First, I used my login name and password to login at </w:t>
      </w:r>
      <w:proofErr w:type="spellStart"/>
      <w:r w:rsidRPr="00172849">
        <w:t>webminal</w:t>
      </w:r>
      <w:proofErr w:type="spellEnd"/>
      <w:r w:rsidRPr="00172849">
        <w:t>.</w:t>
      </w:r>
    </w:p>
    <w:p w14:paraId="3B8F1759" w14:textId="77777777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6B966D50" w14:textId="13AF8293" w:rsidR="0008108D" w:rsidRPr="00172849" w:rsidRDefault="0008108D" w:rsidP="0008108D">
      <w:pPr>
        <w:jc w:val="center"/>
        <w:rPr>
          <w:sz w:val="52"/>
          <w:szCs w:val="52"/>
        </w:rPr>
      </w:pP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lastRenderedPageBreak/>
        <w:drawing>
          <wp:inline distT="0" distB="0" distL="0" distR="0" wp14:anchorId="16E4459E" wp14:editId="43F7DDB6">
            <wp:extent cx="5486400" cy="4097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br/>
      </w:r>
      <w:r w:rsidRPr="00172849">
        <w:rPr>
          <w:noProof/>
        </w:rPr>
        <w:lastRenderedPageBreak/>
        <w:br/>
      </w:r>
      <w:r w:rsidRPr="00172849">
        <w:rPr>
          <w:b/>
          <w:bCs/>
          <w:sz w:val="52"/>
          <w:szCs w:val="52"/>
        </w:rPr>
        <w:t>Lab No:</w:t>
      </w:r>
      <w:r w:rsidRPr="00172849">
        <w:rPr>
          <w:sz w:val="52"/>
          <w:szCs w:val="52"/>
        </w:rPr>
        <w:t xml:space="preserve"> 02</w:t>
      </w:r>
    </w:p>
    <w:p w14:paraId="04EC8F86" w14:textId="0E089CC1" w:rsidR="0008108D" w:rsidRPr="00172849" w:rsidRDefault="0008108D" w:rsidP="0008108D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 xml:space="preserve">Title: </w:t>
      </w:r>
      <w:proofErr w:type="spellStart"/>
      <w:r w:rsidRPr="00172849">
        <w:rPr>
          <w:sz w:val="52"/>
          <w:szCs w:val="52"/>
        </w:rPr>
        <w:t>Runing</w:t>
      </w:r>
      <w:proofErr w:type="spellEnd"/>
      <w:r w:rsidRPr="00172849">
        <w:rPr>
          <w:sz w:val="52"/>
          <w:szCs w:val="52"/>
        </w:rPr>
        <w:t xml:space="preserve"> Basic commands</w:t>
      </w:r>
    </w:p>
    <w:p w14:paraId="024ACC18" w14:textId="4CC30820" w:rsidR="0008108D" w:rsidRPr="00172849" w:rsidRDefault="0008108D" w:rsidP="0008108D">
      <w:pPr>
        <w:jc w:val="center"/>
        <w:rPr>
          <w:sz w:val="52"/>
          <w:szCs w:val="52"/>
        </w:rPr>
      </w:pPr>
      <w:r w:rsidRPr="00172849">
        <w:rPr>
          <w:b/>
          <w:bCs/>
          <w:sz w:val="44"/>
          <w:szCs w:val="52"/>
        </w:rPr>
        <w:t>Objective:</w:t>
      </w:r>
      <w:r w:rsidRPr="00172849">
        <w:rPr>
          <w:sz w:val="44"/>
          <w:szCs w:val="52"/>
        </w:rPr>
        <w:t xml:space="preserve"> </w:t>
      </w:r>
      <w:r w:rsidRPr="00172849">
        <w:rPr>
          <w:sz w:val="32"/>
          <w:szCs w:val="32"/>
        </w:rPr>
        <w:t xml:space="preserve">This lab is about performing the basic command on </w:t>
      </w:r>
      <w:proofErr w:type="spellStart"/>
      <w:r w:rsidRPr="00172849">
        <w:rPr>
          <w:sz w:val="32"/>
          <w:szCs w:val="32"/>
        </w:rPr>
        <w:t>webminal</w:t>
      </w:r>
      <w:proofErr w:type="spellEnd"/>
      <w:r w:rsidRPr="00172849">
        <w:rPr>
          <w:sz w:val="32"/>
          <w:szCs w:val="32"/>
        </w:rPr>
        <w:t xml:space="preserve">, such as, date command, </w:t>
      </w:r>
      <w:proofErr w:type="spellStart"/>
      <w:r w:rsidRPr="00172849">
        <w:rPr>
          <w:sz w:val="32"/>
          <w:szCs w:val="32"/>
        </w:rPr>
        <w:t>cal</w:t>
      </w:r>
      <w:proofErr w:type="spellEnd"/>
      <w:r w:rsidRPr="00172849">
        <w:rPr>
          <w:sz w:val="32"/>
          <w:szCs w:val="32"/>
        </w:rPr>
        <w:t xml:space="preserve">, touch, cat and </w:t>
      </w:r>
      <w:proofErr w:type="gramStart"/>
      <w:r w:rsidRPr="00172849">
        <w:rPr>
          <w:sz w:val="32"/>
          <w:szCs w:val="32"/>
        </w:rPr>
        <w:t>man .</w:t>
      </w:r>
      <w:proofErr w:type="gramEnd"/>
    </w:p>
    <w:p w14:paraId="652D770D" w14:textId="77777777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br/>
      </w:r>
      <w:r w:rsidRPr="00165E84">
        <w:rPr>
          <w:color w:val="31849B" w:themeColor="accent5" w:themeShade="BF"/>
          <w:sz w:val="32"/>
        </w:rPr>
        <w:t>Description:</w:t>
      </w:r>
    </w:p>
    <w:p w14:paraId="1C3D2623" w14:textId="5C528668" w:rsidR="0008108D" w:rsidRPr="00172849" w:rsidRDefault="0008108D" w:rsidP="0008108D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whoami</w:t>
      </w:r>
      <w:proofErr w:type="spellEnd"/>
      <w:proofErr w:type="gramEnd"/>
      <w:r w:rsidRPr="00172849">
        <w:rPr>
          <w:sz w:val="24"/>
          <w:szCs w:val="24"/>
        </w:rPr>
        <w:t xml:space="preserve"> command is used to display user name in the terminal.</w:t>
      </w:r>
    </w:p>
    <w:p w14:paraId="70ECBC37" w14:textId="77777777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01:</w:t>
      </w:r>
    </w:p>
    <w:p w14:paraId="44FD9054" w14:textId="543FEAC8" w:rsidR="0008108D" w:rsidRPr="00172849" w:rsidRDefault="0008108D" w:rsidP="0008108D">
      <w:proofErr w:type="spellStart"/>
      <w:proofErr w:type="gramStart"/>
      <w:r w:rsidRPr="00172849">
        <w:t>whoami</w:t>
      </w:r>
      <w:proofErr w:type="spellEnd"/>
      <w:proofErr w:type="gramEnd"/>
    </w:p>
    <w:p w14:paraId="4E96B437" w14:textId="77777777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068C89AF" w14:textId="5FAFF4C2" w:rsidR="0008108D" w:rsidRPr="00172849" w:rsidRDefault="00B5129C" w:rsidP="0008108D">
      <w:pPr>
        <w:rPr>
          <w:sz w:val="24"/>
          <w:szCs w:val="24"/>
        </w:rPr>
      </w:pPr>
      <w:r w:rsidRPr="00172849">
        <w:rPr>
          <w:sz w:val="24"/>
          <w:szCs w:val="24"/>
        </w:rPr>
        <w:t>I’ve</w:t>
      </w:r>
      <w:r w:rsidR="0008108D" w:rsidRPr="00172849">
        <w:rPr>
          <w:sz w:val="24"/>
          <w:szCs w:val="24"/>
        </w:rPr>
        <w:t xml:space="preserve"> used this command to show my user name.</w:t>
      </w:r>
    </w:p>
    <w:p w14:paraId="588AC109" w14:textId="77777777" w:rsidR="0008108D" w:rsidRPr="00165E84" w:rsidRDefault="0008108D" w:rsidP="0008108D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4FA88ABF" w14:textId="0FD2563E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drawing>
          <wp:inline distT="0" distB="0" distL="0" distR="0" wp14:anchorId="13433E8D" wp14:editId="15C35947">
            <wp:extent cx="2685714" cy="971429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08D">
        <w:br/>
      </w:r>
      <w:r w:rsidR="0008108D">
        <w:br/>
      </w:r>
      <w:r w:rsidR="0008108D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0FDFAAD0" w14:textId="5D4909D9" w:rsidR="000B7F8E" w:rsidRPr="000B7F8E" w:rsidRDefault="000B7F8E" w:rsidP="000B7F8E">
      <w:pPr>
        <w:pStyle w:val="ListParagraph"/>
        <w:ind w:left="430"/>
        <w:rPr>
          <w:sz w:val="24"/>
          <w:szCs w:val="24"/>
        </w:rPr>
      </w:pPr>
      <w:r>
        <w:rPr>
          <w:sz w:val="24"/>
          <w:szCs w:val="24"/>
        </w:rPr>
        <w:t>Date command is used to display the current date.</w:t>
      </w:r>
    </w:p>
    <w:p w14:paraId="12A8B6D8" w14:textId="70A180FD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02</w:t>
      </w:r>
      <w:r w:rsidR="000B7F8E" w:rsidRPr="00165E84">
        <w:rPr>
          <w:color w:val="31849B" w:themeColor="accent5" w:themeShade="BF"/>
          <w:sz w:val="32"/>
        </w:rPr>
        <w:t>:</w:t>
      </w:r>
    </w:p>
    <w:p w14:paraId="6D7B48AB" w14:textId="19DA54E8" w:rsidR="000B7F8E" w:rsidRPr="00172849" w:rsidRDefault="000B7F8E" w:rsidP="000B7F8E">
      <w:r w:rsidRPr="00172849">
        <w:t>Date</w:t>
      </w:r>
    </w:p>
    <w:p w14:paraId="2D9FBDE9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64455BCC" w14:textId="7B7682DD" w:rsidR="000B7F8E" w:rsidRPr="00172849" w:rsidRDefault="000B7F8E" w:rsidP="000B7F8E">
      <w:r w:rsidRPr="00172849">
        <w:t>I run this command to show the current data, time and year.</w:t>
      </w:r>
    </w:p>
    <w:p w14:paraId="53DF9E3D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135656D4" w14:textId="04E3F2A4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drawing>
          <wp:inline distT="0" distB="0" distL="0" distR="0" wp14:anchorId="37E04330" wp14:editId="317E5876">
            <wp:extent cx="4828571" cy="106666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724DB930" w14:textId="0E8DFB45" w:rsidR="000B7F8E" w:rsidRPr="00172849" w:rsidRDefault="000B7F8E" w:rsidP="000B7F8E">
      <w:pPr>
        <w:rPr>
          <w:noProof/>
        </w:rPr>
      </w:pPr>
      <w:r w:rsidRPr="00172849">
        <w:rPr>
          <w:noProof/>
        </w:rPr>
        <w:t>Date +%A command is used to display the full day name.</w:t>
      </w:r>
    </w:p>
    <w:p w14:paraId="2AC64CCB" w14:textId="33D380B7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03</w:t>
      </w:r>
      <w:r w:rsidR="000B7F8E" w:rsidRPr="00165E84">
        <w:rPr>
          <w:color w:val="31849B" w:themeColor="accent5" w:themeShade="BF"/>
          <w:sz w:val="32"/>
        </w:rPr>
        <w:t>:</w:t>
      </w:r>
    </w:p>
    <w:p w14:paraId="147CC005" w14:textId="5781B4FC" w:rsidR="000B7F8E" w:rsidRPr="00172849" w:rsidRDefault="000B7F8E" w:rsidP="000B7F8E">
      <w:r w:rsidRPr="00172849">
        <w:rPr>
          <w:noProof/>
        </w:rPr>
        <w:t>Date +%A</w:t>
      </w:r>
    </w:p>
    <w:p w14:paraId="10DF431B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601E1AA1" w14:textId="46922601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current day.</w:t>
      </w:r>
    </w:p>
    <w:p w14:paraId="7DF078B0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3B13F56F" w14:textId="776B6C39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drawing>
          <wp:inline distT="0" distB="0" distL="0" distR="0" wp14:anchorId="6F23C5B5" wp14:editId="4A64AC76">
            <wp:extent cx="3647619" cy="1038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07BB7261" w14:textId="3FF0735D" w:rsidR="000B7F8E" w:rsidRDefault="000B7F8E" w:rsidP="000B7F8E">
      <w:pPr>
        <w:pStyle w:val="ListParagraph"/>
        <w:ind w:left="430"/>
        <w:rPr>
          <w:noProof/>
        </w:rPr>
      </w:pPr>
      <w:r>
        <w:rPr>
          <w:noProof/>
        </w:rPr>
        <w:t>Date +%a command is used to display the day name in short form.</w:t>
      </w:r>
    </w:p>
    <w:p w14:paraId="3D1F988E" w14:textId="4A82BFE4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04</w:t>
      </w:r>
      <w:r w:rsidR="000B7F8E" w:rsidRPr="00165E84">
        <w:rPr>
          <w:color w:val="31849B" w:themeColor="accent5" w:themeShade="BF"/>
          <w:sz w:val="32"/>
        </w:rPr>
        <w:t>:</w:t>
      </w:r>
    </w:p>
    <w:p w14:paraId="002C4499" w14:textId="59BF0AD4" w:rsidR="000B7F8E" w:rsidRPr="00172849" w:rsidRDefault="000B7F8E" w:rsidP="000B7F8E">
      <w:r w:rsidRPr="00172849">
        <w:rPr>
          <w:noProof/>
        </w:rPr>
        <w:t>Date +%a</w:t>
      </w:r>
    </w:p>
    <w:p w14:paraId="3D506039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4F883EDA" w14:textId="042003A3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current day in short form.</w:t>
      </w:r>
    </w:p>
    <w:p w14:paraId="38E018BF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5515561D" w14:textId="28ADD3D4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 w:rsidRPr="00B36446">
        <w:rPr>
          <w:noProof/>
        </w:rPr>
        <w:drawing>
          <wp:inline distT="0" distB="0" distL="0" distR="0" wp14:anchorId="2FA445A2" wp14:editId="4C10149E">
            <wp:extent cx="2791215" cy="924054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2E9581C2" w14:textId="1718F3B8" w:rsidR="000B7F8E" w:rsidRDefault="000B7F8E" w:rsidP="000B7F8E">
      <w:pPr>
        <w:pStyle w:val="ListParagraph"/>
        <w:ind w:left="430"/>
        <w:rPr>
          <w:noProof/>
        </w:rPr>
      </w:pPr>
      <w:r>
        <w:rPr>
          <w:noProof/>
        </w:rPr>
        <w:t>Date +%B command is used to display the full  month name.</w:t>
      </w:r>
    </w:p>
    <w:p w14:paraId="389FC68B" w14:textId="7EB75A34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05</w:t>
      </w:r>
      <w:r w:rsidR="000B7F8E" w:rsidRPr="00165E84">
        <w:rPr>
          <w:color w:val="31849B" w:themeColor="accent5" w:themeShade="BF"/>
          <w:sz w:val="32"/>
        </w:rPr>
        <w:t>:</w:t>
      </w:r>
    </w:p>
    <w:p w14:paraId="64909EE1" w14:textId="3D8EDE58" w:rsidR="000B7F8E" w:rsidRPr="00172849" w:rsidRDefault="000B7F8E" w:rsidP="000B7F8E">
      <w:r w:rsidRPr="00172849">
        <w:rPr>
          <w:noProof/>
        </w:rPr>
        <w:t>Date +%B</w:t>
      </w:r>
    </w:p>
    <w:p w14:paraId="1B2C1C85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064EDAAF" w14:textId="17BA4798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name of current in full form.</w:t>
      </w:r>
    </w:p>
    <w:p w14:paraId="1A28202D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5A99856B" w14:textId="7E35FAB4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 w:rsidRPr="00B36446">
        <w:rPr>
          <w:noProof/>
        </w:rPr>
        <w:drawing>
          <wp:inline distT="0" distB="0" distL="0" distR="0" wp14:anchorId="77DFBA6E" wp14:editId="5D0015A8">
            <wp:extent cx="3801005" cy="109552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4EA0452B" w14:textId="175E300C" w:rsidR="000B7F8E" w:rsidRPr="00172849" w:rsidRDefault="000B7F8E" w:rsidP="000B7F8E">
      <w:r w:rsidRPr="00172849">
        <w:rPr>
          <w:noProof/>
        </w:rPr>
        <w:t>Date +%b command</w:t>
      </w:r>
      <w:r w:rsidRPr="00172849">
        <w:rPr>
          <w:sz w:val="24"/>
          <w:szCs w:val="24"/>
        </w:rPr>
        <w:t xml:space="preserve"> is used the month name in short form</w:t>
      </w:r>
    </w:p>
    <w:p w14:paraId="758A60A7" w14:textId="083C1E13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05</w:t>
      </w:r>
      <w:r w:rsidR="000B7F8E" w:rsidRPr="00165E84">
        <w:rPr>
          <w:color w:val="31849B" w:themeColor="accent5" w:themeShade="BF"/>
          <w:sz w:val="32"/>
        </w:rPr>
        <w:t>:</w:t>
      </w:r>
    </w:p>
    <w:p w14:paraId="58AAE54C" w14:textId="5F6AAB77" w:rsidR="000B7F8E" w:rsidRPr="00172849" w:rsidRDefault="000B7F8E" w:rsidP="000B7F8E">
      <w:r w:rsidRPr="00172849">
        <w:rPr>
          <w:noProof/>
        </w:rPr>
        <w:t>Date +%b</w:t>
      </w:r>
    </w:p>
    <w:p w14:paraId="2F2B6D8D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30168501" w14:textId="5EE72BE6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current name in short form.</w:t>
      </w:r>
    </w:p>
    <w:p w14:paraId="6AF9357A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27E8F630" w14:textId="29A90997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 w:rsidRPr="00B36446">
        <w:rPr>
          <w:noProof/>
        </w:rPr>
        <w:drawing>
          <wp:inline distT="0" distB="0" distL="0" distR="0" wp14:anchorId="54E1AD43" wp14:editId="70C0C126">
            <wp:extent cx="3686689" cy="943107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2F3955F2" w14:textId="61435695" w:rsidR="000B7F8E" w:rsidRDefault="000B7F8E" w:rsidP="000B7F8E">
      <w:pPr>
        <w:pStyle w:val="ListParagraph"/>
        <w:ind w:left="430"/>
        <w:rPr>
          <w:noProof/>
        </w:rPr>
      </w:pPr>
      <w:r>
        <w:rPr>
          <w:noProof/>
        </w:rPr>
        <w:t>Date +%C command is used to display century of current year.</w:t>
      </w:r>
    </w:p>
    <w:p w14:paraId="45A2FBD5" w14:textId="79C32654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06</w:t>
      </w:r>
      <w:r w:rsidR="000B7F8E" w:rsidRPr="00165E84">
        <w:rPr>
          <w:color w:val="31849B" w:themeColor="accent5" w:themeShade="BF"/>
          <w:sz w:val="32"/>
        </w:rPr>
        <w:t>:</w:t>
      </w:r>
    </w:p>
    <w:p w14:paraId="18A3E8D5" w14:textId="7906808D" w:rsidR="000B7F8E" w:rsidRPr="00172849" w:rsidRDefault="000B7F8E" w:rsidP="000B7F8E">
      <w:r w:rsidRPr="00172849">
        <w:rPr>
          <w:noProof/>
        </w:rPr>
        <w:t>Date +%C</w:t>
      </w:r>
    </w:p>
    <w:p w14:paraId="6327EDAC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0DD5C577" w14:textId="47C27FA2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current century.</w:t>
      </w:r>
    </w:p>
    <w:p w14:paraId="5D0521DF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7C6E90D5" w14:textId="676CD29D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drawing>
          <wp:inline distT="0" distB="0" distL="0" distR="0" wp14:anchorId="54D8BDFB" wp14:editId="19FD2412">
            <wp:extent cx="4390476" cy="10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38B730CB" w14:textId="60ECCA16" w:rsidR="000B7F8E" w:rsidRDefault="000B7F8E" w:rsidP="000B7F8E">
      <w:pPr>
        <w:pStyle w:val="ListParagraph"/>
        <w:ind w:left="430"/>
        <w:rPr>
          <w:noProof/>
        </w:rPr>
      </w:pPr>
      <w:r>
        <w:rPr>
          <w:noProof/>
        </w:rPr>
        <w:t>Date +%c command is used to display the current day, month, year and time.</w:t>
      </w:r>
    </w:p>
    <w:p w14:paraId="66D7A77F" w14:textId="47F8CD6A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08</w:t>
      </w:r>
      <w:r w:rsidR="000B7F8E" w:rsidRPr="00165E84">
        <w:rPr>
          <w:color w:val="31849B" w:themeColor="accent5" w:themeShade="BF"/>
          <w:sz w:val="32"/>
        </w:rPr>
        <w:t>:</w:t>
      </w:r>
    </w:p>
    <w:p w14:paraId="7A41A579" w14:textId="6F5051FC" w:rsidR="000B7F8E" w:rsidRPr="00172849" w:rsidRDefault="000B7F8E" w:rsidP="000B7F8E">
      <w:r w:rsidRPr="00172849">
        <w:rPr>
          <w:noProof/>
        </w:rPr>
        <w:t xml:space="preserve">Date +%c </w:t>
      </w:r>
    </w:p>
    <w:p w14:paraId="43761A34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24D8117D" w14:textId="2D9FCF29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current day, month, year and time and time zone.</w:t>
      </w:r>
    </w:p>
    <w:p w14:paraId="10239EA9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1275564F" w14:textId="7E3D509E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drawing>
          <wp:inline distT="0" distB="0" distL="0" distR="0" wp14:anchorId="114AA6D3" wp14:editId="77EEB601">
            <wp:extent cx="5133333" cy="10380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3A7CD331" w14:textId="7130E514" w:rsidR="000B7F8E" w:rsidRPr="000B7F8E" w:rsidRDefault="000B7F8E" w:rsidP="000B7F8E">
      <w:pPr>
        <w:pStyle w:val="ListParagraph"/>
        <w:ind w:left="430"/>
        <w:rPr>
          <w:sz w:val="24"/>
          <w:szCs w:val="24"/>
        </w:rPr>
      </w:pPr>
      <w:r>
        <w:rPr>
          <w:noProof/>
        </w:rPr>
        <w:t>Date +%h command</w:t>
      </w:r>
      <w:r>
        <w:rPr>
          <w:sz w:val="24"/>
          <w:szCs w:val="24"/>
        </w:rPr>
        <w:t xml:space="preserve"> is used to display the month name in short form.</w:t>
      </w:r>
    </w:p>
    <w:p w14:paraId="61BEC502" w14:textId="5D2D089D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09</w:t>
      </w:r>
      <w:r w:rsidR="000B7F8E" w:rsidRPr="00165E84">
        <w:rPr>
          <w:color w:val="31849B" w:themeColor="accent5" w:themeShade="BF"/>
          <w:sz w:val="32"/>
        </w:rPr>
        <w:t>:</w:t>
      </w:r>
    </w:p>
    <w:p w14:paraId="6E98BF21" w14:textId="717B8C4A" w:rsidR="000B7F8E" w:rsidRPr="00172849" w:rsidRDefault="000B7F8E" w:rsidP="000B7F8E">
      <w:r w:rsidRPr="00172849">
        <w:rPr>
          <w:noProof/>
        </w:rPr>
        <w:t>Date +%h</w:t>
      </w:r>
    </w:p>
    <w:p w14:paraId="74E95A48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373981C1" w14:textId="7F8BE7EF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current month name in short word.</w:t>
      </w:r>
    </w:p>
    <w:p w14:paraId="34339DDC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0DD405FA" w14:textId="25D6DBCC" w:rsidR="00D23898" w:rsidRPr="00172849" w:rsidRDefault="00B36446">
      <w:r w:rsidRPr="00172849">
        <w:rPr>
          <w:noProof/>
        </w:rPr>
        <w:drawing>
          <wp:inline distT="0" distB="0" distL="0" distR="0" wp14:anchorId="3EBAF75A" wp14:editId="25B01429">
            <wp:extent cx="3895238" cy="11142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 w:rsidRPr="00172849">
        <w:br/>
      </w:r>
    </w:p>
    <w:p w14:paraId="302F4BE4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Description:</w:t>
      </w:r>
    </w:p>
    <w:p w14:paraId="217F3F79" w14:textId="0342171E" w:rsidR="000B7F8E" w:rsidRPr="000B7F8E" w:rsidRDefault="000B7F8E" w:rsidP="000B7F8E">
      <w:pPr>
        <w:pStyle w:val="ListParagraph"/>
        <w:ind w:left="430"/>
        <w:rPr>
          <w:sz w:val="24"/>
          <w:szCs w:val="24"/>
        </w:rPr>
      </w:pPr>
      <w:r>
        <w:rPr>
          <w:sz w:val="24"/>
          <w:szCs w:val="24"/>
        </w:rPr>
        <w:t>Cal command is used to display the complete current month.</w:t>
      </w:r>
    </w:p>
    <w:p w14:paraId="29B2D009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01:</w:t>
      </w:r>
    </w:p>
    <w:p w14:paraId="4BE3C342" w14:textId="37DB39EF" w:rsidR="000B7F8E" w:rsidRPr="00172849" w:rsidRDefault="000B7F8E" w:rsidP="000B7F8E">
      <w:r w:rsidRPr="00172849">
        <w:rPr>
          <w:sz w:val="24"/>
          <w:szCs w:val="24"/>
        </w:rPr>
        <w:t>Cal</w:t>
      </w:r>
    </w:p>
    <w:p w14:paraId="7BC69A95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0D253DA5" w14:textId="027DE6EE" w:rsidR="000B7F8E" w:rsidRPr="00172849" w:rsidRDefault="00B5129C" w:rsidP="000B7F8E">
      <w:r w:rsidRPr="00172849">
        <w:t>I’ve</w:t>
      </w:r>
      <w:r w:rsidR="000B7F8E" w:rsidRPr="00172849">
        <w:t xml:space="preserve"> used this command to display the whole current month of the current year.</w:t>
      </w:r>
    </w:p>
    <w:p w14:paraId="68BA8BA0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1EE467AF" w14:textId="54302D3E" w:rsidR="000B7F8E" w:rsidRPr="00165E84" w:rsidRDefault="00B36446" w:rsidP="000B7F8E">
      <w:pPr>
        <w:pStyle w:val="Heading2"/>
        <w:rPr>
          <w:color w:val="31849B" w:themeColor="accent5" w:themeShade="BF"/>
          <w:sz w:val="32"/>
        </w:rPr>
      </w:pPr>
      <w:r w:rsidRPr="00B36446">
        <w:rPr>
          <w:noProof/>
        </w:rPr>
        <w:drawing>
          <wp:inline distT="0" distB="0" distL="0" distR="0" wp14:anchorId="57448D05" wp14:editId="7BE2EF6D">
            <wp:extent cx="3515216" cy="3067478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>
        <w:br/>
      </w:r>
      <w:r w:rsidR="000B7F8E" w:rsidRPr="00165E84">
        <w:rPr>
          <w:color w:val="31849B" w:themeColor="accent5" w:themeShade="BF"/>
          <w:sz w:val="32"/>
        </w:rPr>
        <w:t>Description:</w:t>
      </w:r>
    </w:p>
    <w:p w14:paraId="3B6A6277" w14:textId="4E1F06C9" w:rsidR="000B7F8E" w:rsidRPr="000B7F8E" w:rsidRDefault="009769FD" w:rsidP="000B7F8E">
      <w:pPr>
        <w:pStyle w:val="ListParagraph"/>
        <w:ind w:left="430"/>
        <w:rPr>
          <w:sz w:val="24"/>
          <w:szCs w:val="24"/>
        </w:rPr>
      </w:pPr>
      <w:r>
        <w:rPr>
          <w:sz w:val="24"/>
          <w:szCs w:val="24"/>
        </w:rPr>
        <w:t xml:space="preserve">Cal 2020 </w:t>
      </w:r>
      <w:r w:rsidR="000B7F8E">
        <w:rPr>
          <w:sz w:val="24"/>
          <w:szCs w:val="24"/>
        </w:rPr>
        <w:t>command is used to display th</w:t>
      </w:r>
      <w:r>
        <w:rPr>
          <w:sz w:val="24"/>
          <w:szCs w:val="24"/>
        </w:rPr>
        <w:t xml:space="preserve">e complete </w:t>
      </w:r>
      <w:proofErr w:type="spellStart"/>
      <w:proofErr w:type="gramStart"/>
      <w:r>
        <w:rPr>
          <w:sz w:val="24"/>
          <w:szCs w:val="24"/>
        </w:rPr>
        <w:t>calender</w:t>
      </w:r>
      <w:proofErr w:type="spellEnd"/>
      <w:r>
        <w:rPr>
          <w:sz w:val="24"/>
          <w:szCs w:val="24"/>
        </w:rPr>
        <w:t xml:space="preserve">  of</w:t>
      </w:r>
      <w:proofErr w:type="gramEnd"/>
      <w:r>
        <w:rPr>
          <w:sz w:val="24"/>
          <w:szCs w:val="24"/>
        </w:rPr>
        <w:t xml:space="preserve"> the 2020</w:t>
      </w:r>
    </w:p>
    <w:p w14:paraId="7B504A6A" w14:textId="40BCBEF2" w:rsidR="000B7F8E" w:rsidRPr="00165E84" w:rsidRDefault="00E46C49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10</w:t>
      </w:r>
      <w:r w:rsidR="000B7F8E" w:rsidRPr="00165E84">
        <w:rPr>
          <w:color w:val="31849B" w:themeColor="accent5" w:themeShade="BF"/>
          <w:sz w:val="32"/>
        </w:rPr>
        <w:t>:</w:t>
      </w:r>
    </w:p>
    <w:p w14:paraId="5243C6E2" w14:textId="283C7B34" w:rsidR="000B7F8E" w:rsidRPr="00172849" w:rsidRDefault="000B7F8E" w:rsidP="000B7F8E">
      <w:r w:rsidRPr="00172849">
        <w:t>Cal 2020</w:t>
      </w:r>
    </w:p>
    <w:p w14:paraId="0D31A80B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45085C9A" w14:textId="2D62EEE7" w:rsidR="000B7F8E" w:rsidRPr="00172849" w:rsidRDefault="00B5129C" w:rsidP="000B7F8E">
      <w:r w:rsidRPr="00172849">
        <w:t>I’ve</w:t>
      </w:r>
      <w:r w:rsidR="000B7F8E" w:rsidRPr="00172849">
        <w:t xml:space="preserve"> used this command to display to display the specific </w:t>
      </w:r>
      <w:proofErr w:type="spellStart"/>
      <w:r w:rsidR="000B7F8E" w:rsidRPr="00172849">
        <w:t>calender</w:t>
      </w:r>
      <w:proofErr w:type="spellEnd"/>
      <w:r w:rsidR="000B7F8E" w:rsidRPr="00172849">
        <w:t>.</w:t>
      </w:r>
    </w:p>
    <w:p w14:paraId="6CD55908" w14:textId="77777777" w:rsidR="000B7F8E" w:rsidRPr="00165E84" w:rsidRDefault="000B7F8E" w:rsidP="000B7F8E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12582EF2" w14:textId="589C9B99" w:rsidR="001F6348" w:rsidRPr="00165E84" w:rsidRDefault="00DB629F" w:rsidP="001F6348">
      <w:pPr>
        <w:pStyle w:val="Heading2"/>
        <w:rPr>
          <w:color w:val="31849B" w:themeColor="accent5" w:themeShade="BF"/>
          <w:sz w:val="32"/>
        </w:rPr>
      </w:pPr>
      <w:r w:rsidRPr="00DB629F">
        <w:rPr>
          <w:noProof/>
        </w:rPr>
        <w:drawing>
          <wp:inline distT="0" distB="0" distL="0" distR="0" wp14:anchorId="0B0A1AFF" wp14:editId="6A696260">
            <wp:extent cx="5486400" cy="35921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F8E">
        <w:br/>
      </w:r>
      <w:r w:rsidR="000B7F8E">
        <w:br/>
      </w:r>
      <w:r w:rsidR="000B7F8E">
        <w:br/>
      </w:r>
      <w:r w:rsidR="001F6348" w:rsidRPr="00165E84">
        <w:rPr>
          <w:color w:val="31849B" w:themeColor="accent5" w:themeShade="BF"/>
          <w:sz w:val="32"/>
        </w:rPr>
        <w:t>Description:</w:t>
      </w:r>
    </w:p>
    <w:p w14:paraId="5C0DBA33" w14:textId="3754C6E3" w:rsidR="001F6348" w:rsidRPr="001F6348" w:rsidRDefault="001F6348" w:rsidP="001F6348">
      <w:pPr>
        <w:pStyle w:val="ListParagraph"/>
        <w:ind w:left="430"/>
        <w:rPr>
          <w:sz w:val="24"/>
          <w:szCs w:val="24"/>
        </w:rPr>
      </w:pPr>
      <w:r>
        <w:rPr>
          <w:sz w:val="24"/>
          <w:szCs w:val="24"/>
        </w:rPr>
        <w:t xml:space="preserve">Touch abc.txt command is used to create file and enter 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for saving file.</w:t>
      </w:r>
    </w:p>
    <w:p w14:paraId="15AD30E3" w14:textId="36D47D1F" w:rsidR="001F6348" w:rsidRPr="00165E84" w:rsidRDefault="00E46C49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11</w:t>
      </w:r>
      <w:r w:rsidR="001F6348" w:rsidRPr="00165E84">
        <w:rPr>
          <w:color w:val="31849B" w:themeColor="accent5" w:themeShade="BF"/>
          <w:sz w:val="32"/>
        </w:rPr>
        <w:t>:</w:t>
      </w:r>
    </w:p>
    <w:p w14:paraId="30393FB2" w14:textId="67F1F26E" w:rsidR="001F6348" w:rsidRPr="00172849" w:rsidRDefault="001F6348" w:rsidP="001F6348">
      <w:r w:rsidRPr="00172849">
        <w:rPr>
          <w:sz w:val="24"/>
          <w:szCs w:val="24"/>
        </w:rPr>
        <w:t>Touch bcd.txt</w:t>
      </w:r>
    </w:p>
    <w:p w14:paraId="1F4D513B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7431F56F" w14:textId="44A046B8" w:rsidR="001F6348" w:rsidRPr="00172849" w:rsidRDefault="00B5129C" w:rsidP="001F6348">
      <w:r w:rsidRPr="00172849">
        <w:t>I’ve</w:t>
      </w:r>
      <w:r w:rsidR="001F6348" w:rsidRPr="00172849">
        <w:t xml:space="preserve"> used this command to create a dummy file.</w:t>
      </w:r>
    </w:p>
    <w:p w14:paraId="3BA19B96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0750B15A" w14:textId="79634597" w:rsidR="001F6348" w:rsidRPr="00165E84" w:rsidRDefault="00DB629F" w:rsidP="001F6348">
      <w:pPr>
        <w:pStyle w:val="Heading2"/>
        <w:rPr>
          <w:color w:val="31849B" w:themeColor="accent5" w:themeShade="BF"/>
          <w:sz w:val="32"/>
        </w:rPr>
      </w:pPr>
      <w:r w:rsidRPr="00DB629F">
        <w:rPr>
          <w:noProof/>
        </w:rPr>
        <w:drawing>
          <wp:inline distT="0" distB="0" distL="0" distR="0" wp14:anchorId="70719834" wp14:editId="50E907E3">
            <wp:extent cx="4744112" cy="156231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348">
        <w:br/>
      </w:r>
      <w:r w:rsidR="001F6348">
        <w:br/>
      </w:r>
      <w:r w:rsidR="001F6348">
        <w:br/>
      </w:r>
      <w:r w:rsidR="001F6348" w:rsidRPr="00165E84">
        <w:rPr>
          <w:color w:val="31849B" w:themeColor="accent5" w:themeShade="BF"/>
          <w:sz w:val="32"/>
        </w:rPr>
        <w:t>Description:</w:t>
      </w:r>
    </w:p>
    <w:p w14:paraId="3DB06EEF" w14:textId="1DBC7384" w:rsidR="001F6348" w:rsidRPr="00172849" w:rsidRDefault="001F6348" w:rsidP="001F6348">
      <w:r w:rsidRPr="00172849">
        <w:rPr>
          <w:sz w:val="24"/>
          <w:szCs w:val="24"/>
        </w:rPr>
        <w:t>Touch abc.mp3 command is used to create empty file name abc.mp3 if it does not already exist</w:t>
      </w:r>
    </w:p>
    <w:p w14:paraId="349CAB3B" w14:textId="358B0B7A" w:rsidR="001F6348" w:rsidRPr="00165E84" w:rsidRDefault="00E46C49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13</w:t>
      </w:r>
      <w:r w:rsidR="001F6348" w:rsidRPr="00165E84">
        <w:rPr>
          <w:color w:val="31849B" w:themeColor="accent5" w:themeShade="BF"/>
          <w:sz w:val="32"/>
        </w:rPr>
        <w:t>:</w:t>
      </w:r>
    </w:p>
    <w:p w14:paraId="7961B931" w14:textId="279FA1E1" w:rsidR="001F6348" w:rsidRPr="00172849" w:rsidRDefault="001F6348" w:rsidP="001F6348">
      <w:r w:rsidRPr="00172849">
        <w:rPr>
          <w:sz w:val="24"/>
          <w:szCs w:val="24"/>
        </w:rPr>
        <w:t>Touch abc.mp3</w:t>
      </w:r>
    </w:p>
    <w:p w14:paraId="350A86EF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6FE75BA8" w14:textId="68074162" w:rsidR="001F6348" w:rsidRPr="00172849" w:rsidRDefault="00B5129C" w:rsidP="001F6348">
      <w:r w:rsidRPr="00172849">
        <w:t>I’ve</w:t>
      </w:r>
      <w:r w:rsidR="001F6348" w:rsidRPr="00172849">
        <w:t xml:space="preserve"> used this command to create an abc.mp3 file.</w:t>
      </w:r>
    </w:p>
    <w:p w14:paraId="19B43E42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3B09BB38" w14:textId="65131B9E" w:rsidR="001F6348" w:rsidRPr="00165E84" w:rsidRDefault="00DB629F" w:rsidP="001F6348">
      <w:pPr>
        <w:pStyle w:val="Heading2"/>
        <w:rPr>
          <w:color w:val="31849B" w:themeColor="accent5" w:themeShade="BF"/>
          <w:sz w:val="32"/>
        </w:rPr>
      </w:pPr>
      <w:r w:rsidRPr="00DB629F">
        <w:rPr>
          <w:noProof/>
        </w:rPr>
        <w:drawing>
          <wp:inline distT="0" distB="0" distL="0" distR="0" wp14:anchorId="2917648D" wp14:editId="2034FC7B">
            <wp:extent cx="5486400" cy="1345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348">
        <w:br/>
      </w:r>
      <w:r w:rsidR="001F6348">
        <w:br/>
      </w:r>
      <w:r w:rsidR="001F6348" w:rsidRPr="00165E84">
        <w:rPr>
          <w:color w:val="31849B" w:themeColor="accent5" w:themeShade="BF"/>
          <w:sz w:val="32"/>
        </w:rPr>
        <w:t>Description:</w:t>
      </w:r>
    </w:p>
    <w:p w14:paraId="7F601BF2" w14:textId="6D676ABB" w:rsidR="001F6348" w:rsidRPr="00172849" w:rsidRDefault="001F6348" w:rsidP="001F6348">
      <w:proofErr w:type="spellStart"/>
      <w:r w:rsidRPr="00172849">
        <w:t>Ls</w:t>
      </w:r>
      <w:proofErr w:type="spellEnd"/>
      <w:r w:rsidRPr="00172849">
        <w:t xml:space="preserve"> command is used to display all the files in the directory.</w:t>
      </w:r>
    </w:p>
    <w:p w14:paraId="251D137E" w14:textId="79C49E8E" w:rsidR="001F6348" w:rsidRPr="00165E84" w:rsidRDefault="00E46C49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14</w:t>
      </w:r>
      <w:r w:rsidR="001F6348" w:rsidRPr="00165E84">
        <w:rPr>
          <w:color w:val="31849B" w:themeColor="accent5" w:themeShade="BF"/>
          <w:sz w:val="32"/>
        </w:rPr>
        <w:t>:</w:t>
      </w:r>
    </w:p>
    <w:p w14:paraId="678196EC" w14:textId="424CF53F" w:rsidR="001F6348" w:rsidRPr="00172849" w:rsidRDefault="001F6348" w:rsidP="001F6348">
      <w:proofErr w:type="spellStart"/>
      <w:proofErr w:type="gramStart"/>
      <w:r w:rsidRPr="00172849">
        <w:t>ls</w:t>
      </w:r>
      <w:proofErr w:type="spellEnd"/>
      <w:proofErr w:type="gramEnd"/>
    </w:p>
    <w:p w14:paraId="7187C6E1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00E59C34" w14:textId="14963288" w:rsidR="001F6348" w:rsidRPr="00172849" w:rsidRDefault="00B5129C" w:rsidP="001F6348">
      <w:r w:rsidRPr="00172849">
        <w:t>I’ve</w:t>
      </w:r>
      <w:r w:rsidR="001F6348" w:rsidRPr="00172849">
        <w:t xml:space="preserve"> used this command to display all the file in the directory.</w:t>
      </w:r>
    </w:p>
    <w:p w14:paraId="03A6311D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34398A05" w14:textId="27879407" w:rsidR="001F6348" w:rsidRPr="00165E84" w:rsidRDefault="00DB629F" w:rsidP="001F6348">
      <w:pPr>
        <w:pStyle w:val="Heading2"/>
        <w:rPr>
          <w:color w:val="31849B" w:themeColor="accent5" w:themeShade="BF"/>
          <w:sz w:val="32"/>
        </w:rPr>
      </w:pPr>
      <w:r w:rsidRPr="00DB629F">
        <w:rPr>
          <w:noProof/>
        </w:rPr>
        <w:drawing>
          <wp:inline distT="0" distB="0" distL="0" distR="0" wp14:anchorId="17468BD0" wp14:editId="2C7B9828">
            <wp:extent cx="5486400" cy="1049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6348">
        <w:br/>
      </w:r>
      <w:r w:rsidR="001F6348">
        <w:br/>
      </w:r>
      <w:r w:rsidR="001F6348">
        <w:br/>
      </w:r>
      <w:r w:rsidR="001F6348" w:rsidRPr="00165E84">
        <w:rPr>
          <w:color w:val="31849B" w:themeColor="accent5" w:themeShade="BF"/>
          <w:sz w:val="32"/>
        </w:rPr>
        <w:t>Description:</w:t>
      </w:r>
    </w:p>
    <w:p w14:paraId="1E70C21A" w14:textId="266856DC" w:rsidR="001F6348" w:rsidRPr="00172849" w:rsidRDefault="001F6348" w:rsidP="001F6348">
      <w:r w:rsidRPr="00172849">
        <w:rPr>
          <w:sz w:val="24"/>
          <w:szCs w:val="24"/>
        </w:rPr>
        <w:t xml:space="preserve">Man </w:t>
      </w:r>
      <w:proofErr w:type="spellStart"/>
      <w:r w:rsidRPr="00172849">
        <w:rPr>
          <w:sz w:val="24"/>
          <w:szCs w:val="24"/>
        </w:rPr>
        <w:t>cal</w:t>
      </w:r>
      <w:proofErr w:type="spellEnd"/>
      <w:r w:rsidRPr="00172849">
        <w:rPr>
          <w:sz w:val="24"/>
          <w:szCs w:val="24"/>
        </w:rPr>
        <w:t xml:space="preserve"> command is used to display manual page for the </w:t>
      </w:r>
      <w:proofErr w:type="spellStart"/>
      <w:r w:rsidRPr="00172849">
        <w:rPr>
          <w:sz w:val="24"/>
          <w:szCs w:val="24"/>
        </w:rPr>
        <w:t>cal</w:t>
      </w:r>
      <w:proofErr w:type="spellEnd"/>
      <w:r w:rsidRPr="00172849">
        <w:rPr>
          <w:sz w:val="24"/>
          <w:szCs w:val="24"/>
        </w:rPr>
        <w:t xml:space="preserve"> command.</w:t>
      </w:r>
    </w:p>
    <w:p w14:paraId="66D32294" w14:textId="33DE482B" w:rsidR="001F6348" w:rsidRPr="00165E84" w:rsidRDefault="00E46C49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15</w:t>
      </w:r>
      <w:r w:rsidR="001F6348" w:rsidRPr="00165E84">
        <w:rPr>
          <w:color w:val="31849B" w:themeColor="accent5" w:themeShade="BF"/>
          <w:sz w:val="32"/>
        </w:rPr>
        <w:t>:</w:t>
      </w:r>
    </w:p>
    <w:p w14:paraId="4CE27E60" w14:textId="29BA927F" w:rsidR="001F6348" w:rsidRPr="00172849" w:rsidRDefault="001F6348" w:rsidP="001F6348">
      <w:r w:rsidRPr="00172849">
        <w:rPr>
          <w:sz w:val="24"/>
          <w:szCs w:val="24"/>
        </w:rPr>
        <w:t xml:space="preserve">Man </w:t>
      </w:r>
      <w:proofErr w:type="spellStart"/>
      <w:r w:rsidRPr="00172849">
        <w:rPr>
          <w:sz w:val="24"/>
          <w:szCs w:val="24"/>
        </w:rPr>
        <w:t>cal</w:t>
      </w:r>
      <w:proofErr w:type="spellEnd"/>
    </w:p>
    <w:p w14:paraId="28171752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18E67497" w14:textId="3D499003" w:rsidR="001F6348" w:rsidRPr="00172849" w:rsidRDefault="00B5129C" w:rsidP="001F6348">
      <w:r w:rsidRPr="00172849">
        <w:t>I’ve</w:t>
      </w:r>
      <w:r w:rsidR="001F6348" w:rsidRPr="00172849">
        <w:t xml:space="preserve"> used this command to display all the option </w:t>
      </w:r>
      <w:proofErr w:type="spellStart"/>
      <w:r w:rsidR="001F6348" w:rsidRPr="00172849">
        <w:t>releated</w:t>
      </w:r>
      <w:proofErr w:type="spellEnd"/>
      <w:r w:rsidR="001F6348" w:rsidRPr="00172849">
        <w:t xml:space="preserve"> to the </w:t>
      </w:r>
      <w:proofErr w:type="spellStart"/>
      <w:r w:rsidR="001F6348" w:rsidRPr="00172849">
        <w:t>cal</w:t>
      </w:r>
      <w:proofErr w:type="spellEnd"/>
      <w:r w:rsidR="001F6348" w:rsidRPr="00172849">
        <w:t xml:space="preserve"> command.</w:t>
      </w:r>
    </w:p>
    <w:p w14:paraId="5C13897D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1EF8EE7D" w14:textId="2A5193F8" w:rsidR="000B7F8E" w:rsidRPr="00172849" w:rsidRDefault="00DB629F">
      <w:r w:rsidRPr="00172849">
        <w:rPr>
          <w:noProof/>
        </w:rPr>
        <w:drawing>
          <wp:inline distT="0" distB="0" distL="0" distR="0" wp14:anchorId="16A65F52" wp14:editId="4D355EA0">
            <wp:extent cx="5486400" cy="32943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E8F6" w14:textId="77777777" w:rsidR="001F6348" w:rsidRPr="00172849" w:rsidRDefault="001F6348"/>
    <w:p w14:paraId="086224C0" w14:textId="77777777" w:rsidR="001F6348" w:rsidRPr="00172849" w:rsidRDefault="001F6348"/>
    <w:p w14:paraId="1B63AFEB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Description:</w:t>
      </w:r>
    </w:p>
    <w:p w14:paraId="5A608424" w14:textId="245AB709" w:rsidR="001F6348" w:rsidRPr="001F6348" w:rsidRDefault="001F6348" w:rsidP="001F6348">
      <w:pPr>
        <w:pStyle w:val="ListParagraph"/>
        <w:ind w:left="430"/>
        <w:rPr>
          <w:sz w:val="24"/>
          <w:szCs w:val="24"/>
        </w:rPr>
      </w:pPr>
      <w:r>
        <w:rPr>
          <w:sz w:val="24"/>
          <w:szCs w:val="24"/>
        </w:rPr>
        <w:t xml:space="preserve">This command is used to create new file named abc.txt and write content into it like user name roll no and class. Click on </w:t>
      </w:r>
      <w:proofErr w:type="spellStart"/>
      <w:r>
        <w:rPr>
          <w:sz w:val="24"/>
          <w:szCs w:val="24"/>
        </w:rPr>
        <w:t>controle</w:t>
      </w:r>
      <w:proofErr w:type="spellEnd"/>
      <w:r>
        <w:rPr>
          <w:sz w:val="24"/>
          <w:szCs w:val="24"/>
        </w:rPr>
        <w:t xml:space="preserve"> D to close file.</w:t>
      </w:r>
    </w:p>
    <w:p w14:paraId="43BA34A4" w14:textId="57B28CEA" w:rsidR="001F6348" w:rsidRPr="00165E84" w:rsidRDefault="00E46C49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Task 16</w:t>
      </w:r>
      <w:r w:rsidR="001F6348" w:rsidRPr="00165E84">
        <w:rPr>
          <w:color w:val="31849B" w:themeColor="accent5" w:themeShade="BF"/>
          <w:sz w:val="32"/>
        </w:rPr>
        <w:t>:</w:t>
      </w:r>
    </w:p>
    <w:p w14:paraId="59825011" w14:textId="1E7AC6B8" w:rsidR="001F6348" w:rsidRPr="00172849" w:rsidRDefault="001F6348" w:rsidP="001F6348">
      <w:r w:rsidRPr="00172849">
        <w:rPr>
          <w:sz w:val="24"/>
          <w:szCs w:val="24"/>
        </w:rPr>
        <w:t>Cat &gt;</w:t>
      </w:r>
      <w:r w:rsidR="00B5129C" w:rsidRPr="00172849">
        <w:rPr>
          <w:sz w:val="24"/>
          <w:szCs w:val="24"/>
        </w:rPr>
        <w:t>mahi.txt</w:t>
      </w:r>
    </w:p>
    <w:p w14:paraId="774689DE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682406DA" w14:textId="6726416E" w:rsidR="001F6348" w:rsidRPr="00172849" w:rsidRDefault="00B5129C" w:rsidP="001F6348">
      <w:r w:rsidRPr="00172849">
        <w:t>I’ve</w:t>
      </w:r>
      <w:r w:rsidR="001F6348" w:rsidRPr="00172849">
        <w:t xml:space="preserve"> used this command to create a writable file</w:t>
      </w:r>
      <w:r w:rsidRPr="00172849">
        <w:t xml:space="preserve"> mahi.txt</w:t>
      </w:r>
      <w:r w:rsidR="001F6348" w:rsidRPr="00172849">
        <w:t>.</w:t>
      </w:r>
      <w:r w:rsidR="00E46C49" w:rsidRPr="00172849">
        <w:t xml:space="preserve"> </w:t>
      </w:r>
    </w:p>
    <w:p w14:paraId="4927C71D" w14:textId="77777777" w:rsidR="001F6348" w:rsidRPr="00165E84" w:rsidRDefault="001F6348" w:rsidP="001F6348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27E99507" w14:textId="114C104B" w:rsidR="001970ED" w:rsidRPr="00165E84" w:rsidRDefault="00DB629F" w:rsidP="001970ED">
      <w:pPr>
        <w:pStyle w:val="Heading2"/>
        <w:rPr>
          <w:color w:val="31849B" w:themeColor="accent5" w:themeShade="BF"/>
          <w:sz w:val="32"/>
        </w:rPr>
      </w:pPr>
      <w:r w:rsidRPr="00DB629F">
        <w:rPr>
          <w:noProof/>
        </w:rPr>
        <w:drawing>
          <wp:inline distT="0" distB="0" distL="0" distR="0" wp14:anchorId="42977DDD" wp14:editId="48C46C4A">
            <wp:extent cx="5287113" cy="15242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0ED">
        <w:br/>
      </w:r>
      <w:r w:rsidR="001970ED">
        <w:br/>
      </w:r>
    </w:p>
    <w:p w14:paraId="49CB24B5" w14:textId="77777777" w:rsidR="001970ED" w:rsidRPr="00172849" w:rsidRDefault="001970ED" w:rsidP="001970ED"/>
    <w:p w14:paraId="38288522" w14:textId="0DEC8C97" w:rsidR="001F6348" w:rsidRPr="00172849" w:rsidRDefault="001F6348"/>
    <w:p w14:paraId="634408FF" w14:textId="77777777" w:rsidR="00165E84" w:rsidRPr="00172849" w:rsidRDefault="00165E84"/>
    <w:p w14:paraId="441A0776" w14:textId="77777777" w:rsidR="00165E84" w:rsidRPr="00172849" w:rsidRDefault="00165E84"/>
    <w:p w14:paraId="359D1821" w14:textId="77777777" w:rsidR="00165E84" w:rsidRPr="00172849" w:rsidRDefault="00165E84"/>
    <w:p w14:paraId="66B370CB" w14:textId="77777777" w:rsidR="00165E84" w:rsidRPr="00172849" w:rsidRDefault="00165E84"/>
    <w:p w14:paraId="0CFB0E8A" w14:textId="77777777" w:rsidR="00165E84" w:rsidRPr="00172849" w:rsidRDefault="00165E84"/>
    <w:p w14:paraId="1669821A" w14:textId="77777777" w:rsidR="00165E84" w:rsidRPr="00172849" w:rsidRDefault="00165E84"/>
    <w:p w14:paraId="68B0DB3C" w14:textId="77777777" w:rsidR="00165E84" w:rsidRPr="00172849" w:rsidRDefault="00165E84"/>
    <w:p w14:paraId="63D78B0D" w14:textId="77777777" w:rsidR="00165E84" w:rsidRPr="00172849" w:rsidRDefault="00165E84"/>
    <w:p w14:paraId="5EFE4E08" w14:textId="77777777" w:rsidR="00165E84" w:rsidRPr="00172849" w:rsidRDefault="00165E84"/>
    <w:p w14:paraId="5D0480B7" w14:textId="77777777" w:rsidR="00165E84" w:rsidRPr="00172849" w:rsidRDefault="00165E84"/>
    <w:p w14:paraId="27AEF58D" w14:textId="22F9F250" w:rsidR="00165E84" w:rsidRPr="00172849" w:rsidRDefault="00165E84" w:rsidP="00165E84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lastRenderedPageBreak/>
        <w:t>Lab No:</w:t>
      </w:r>
      <w:r w:rsidRPr="00172849">
        <w:rPr>
          <w:sz w:val="52"/>
          <w:szCs w:val="52"/>
        </w:rPr>
        <w:t xml:space="preserve"> 03</w:t>
      </w:r>
    </w:p>
    <w:p w14:paraId="7E0EDBFD" w14:textId="5B13AE11" w:rsidR="00165E84" w:rsidRPr="00172849" w:rsidRDefault="00165E84" w:rsidP="00165E84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 xml:space="preserve">Title: </w:t>
      </w:r>
      <w:r w:rsidR="005623F0" w:rsidRPr="00172849">
        <w:rPr>
          <w:b/>
          <w:bCs/>
          <w:sz w:val="52"/>
          <w:szCs w:val="52"/>
        </w:rPr>
        <w:t>Linux Commands</w:t>
      </w:r>
    </w:p>
    <w:p w14:paraId="1B1A7AD7" w14:textId="474FD936" w:rsidR="00165E84" w:rsidRPr="00172849" w:rsidRDefault="00165E84" w:rsidP="00165E84">
      <w:pPr>
        <w:jc w:val="center"/>
        <w:rPr>
          <w:sz w:val="52"/>
          <w:szCs w:val="52"/>
        </w:rPr>
      </w:pPr>
      <w:r w:rsidRPr="00172849">
        <w:rPr>
          <w:b/>
          <w:bCs/>
          <w:sz w:val="44"/>
          <w:szCs w:val="52"/>
        </w:rPr>
        <w:t>Objective:</w:t>
      </w:r>
      <w:r w:rsidR="00AE36F1" w:rsidRPr="00172849">
        <w:rPr>
          <w:sz w:val="44"/>
          <w:szCs w:val="52"/>
        </w:rPr>
        <w:t xml:space="preserve">  In this lab, we have run some general command for </w:t>
      </w:r>
      <w:proofErr w:type="spellStart"/>
      <w:r w:rsidR="00AE36F1" w:rsidRPr="00172849">
        <w:rPr>
          <w:sz w:val="44"/>
          <w:szCs w:val="52"/>
        </w:rPr>
        <w:t>linux</w:t>
      </w:r>
      <w:proofErr w:type="spellEnd"/>
      <w:r w:rsidR="00AE36F1" w:rsidRPr="00172849">
        <w:rPr>
          <w:sz w:val="44"/>
          <w:szCs w:val="52"/>
        </w:rPr>
        <w:t xml:space="preserve"> such as, </w:t>
      </w:r>
      <w:proofErr w:type="gramStart"/>
      <w:r w:rsidR="00AE36F1" w:rsidRPr="00172849">
        <w:rPr>
          <w:sz w:val="44"/>
          <w:szCs w:val="52"/>
        </w:rPr>
        <w:t>cat ,</w:t>
      </w:r>
      <w:proofErr w:type="gramEnd"/>
      <w:r w:rsidR="00AE36F1" w:rsidRPr="00172849">
        <w:rPr>
          <w:sz w:val="44"/>
          <w:szCs w:val="52"/>
        </w:rPr>
        <w:t xml:space="preserve"> cd , </w:t>
      </w:r>
      <w:proofErr w:type="spellStart"/>
      <w:r w:rsidR="00AE36F1" w:rsidRPr="00172849">
        <w:rPr>
          <w:sz w:val="44"/>
          <w:szCs w:val="52"/>
        </w:rPr>
        <w:t>mkdri</w:t>
      </w:r>
      <w:proofErr w:type="spellEnd"/>
      <w:r w:rsidR="00AE36F1" w:rsidRPr="00172849">
        <w:rPr>
          <w:sz w:val="44"/>
          <w:szCs w:val="52"/>
        </w:rPr>
        <w:t xml:space="preserve">, </w:t>
      </w:r>
      <w:proofErr w:type="spellStart"/>
      <w:r w:rsidR="00AE36F1" w:rsidRPr="00172849">
        <w:rPr>
          <w:sz w:val="44"/>
          <w:szCs w:val="52"/>
        </w:rPr>
        <w:t>rm</w:t>
      </w:r>
      <w:proofErr w:type="spellEnd"/>
      <w:r w:rsidR="00AE36F1" w:rsidRPr="00172849">
        <w:rPr>
          <w:sz w:val="44"/>
          <w:szCs w:val="52"/>
        </w:rPr>
        <w:t xml:space="preserve">, </w:t>
      </w:r>
      <w:proofErr w:type="spellStart"/>
      <w:r w:rsidR="00AE36F1" w:rsidRPr="00172849">
        <w:rPr>
          <w:sz w:val="44"/>
          <w:szCs w:val="52"/>
        </w:rPr>
        <w:t>rmdir</w:t>
      </w:r>
      <w:proofErr w:type="spellEnd"/>
      <w:r w:rsidR="00AE36F1" w:rsidRPr="00172849">
        <w:rPr>
          <w:sz w:val="44"/>
          <w:szCs w:val="52"/>
        </w:rPr>
        <w:t xml:space="preserve">, </w:t>
      </w:r>
      <w:proofErr w:type="spellStart"/>
      <w:r w:rsidR="00AE36F1" w:rsidRPr="00172849">
        <w:rPr>
          <w:sz w:val="44"/>
          <w:szCs w:val="52"/>
        </w:rPr>
        <w:t>cp</w:t>
      </w:r>
      <w:proofErr w:type="spellEnd"/>
      <w:r w:rsidR="00AE36F1" w:rsidRPr="00172849">
        <w:rPr>
          <w:sz w:val="44"/>
          <w:szCs w:val="52"/>
        </w:rPr>
        <w:t xml:space="preserve"> and mv.</w:t>
      </w:r>
      <w:r w:rsidR="00AE36F1" w:rsidRPr="00172849">
        <w:rPr>
          <w:sz w:val="44"/>
          <w:szCs w:val="52"/>
        </w:rPr>
        <w:br/>
      </w:r>
      <w:r w:rsidR="00AE36F1" w:rsidRPr="00172849">
        <w:rPr>
          <w:sz w:val="44"/>
          <w:szCs w:val="52"/>
        </w:rPr>
        <w:br/>
      </w:r>
    </w:p>
    <w:p w14:paraId="274ED4C7" w14:textId="77777777" w:rsidR="00AE36F1" w:rsidRDefault="00AE36F1" w:rsidP="00AE36F1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37922E28" w14:textId="0B3F08FB" w:rsidR="00AE36F1" w:rsidRPr="00172849" w:rsidRDefault="00703BC8" w:rsidP="00AE36F1">
      <w:proofErr w:type="spellStart"/>
      <w:proofErr w:type="gramStart"/>
      <w:r w:rsidRPr="00172849">
        <w:t>mkdir</w:t>
      </w:r>
      <w:proofErr w:type="spellEnd"/>
      <w:proofErr w:type="gramEnd"/>
      <w:r w:rsidRPr="00172849">
        <w:t xml:space="preserve"> command is used to create an empty directory.</w:t>
      </w:r>
    </w:p>
    <w:p w14:paraId="0735C00D" w14:textId="77777777" w:rsidR="00AE36F1" w:rsidRDefault="00AE36F1" w:rsidP="00AE36F1">
      <w:pPr>
        <w:pStyle w:val="Heading2"/>
        <w:rPr>
          <w:sz w:val="32"/>
        </w:rPr>
      </w:pPr>
      <w:r>
        <w:rPr>
          <w:sz w:val="32"/>
        </w:rPr>
        <w:t>Task 01:</w:t>
      </w:r>
    </w:p>
    <w:p w14:paraId="7E019243" w14:textId="5CEB9063" w:rsidR="00AE36F1" w:rsidRPr="00172849" w:rsidRDefault="00703BC8" w:rsidP="00AE36F1">
      <w:proofErr w:type="spellStart"/>
      <w:proofErr w:type="gramStart"/>
      <w:r w:rsidRPr="00172849">
        <w:t>mkdri</w:t>
      </w:r>
      <w:proofErr w:type="spellEnd"/>
      <w:proofErr w:type="gramEnd"/>
      <w:r w:rsidRPr="00172849">
        <w:t xml:space="preserve"> command</w:t>
      </w:r>
    </w:p>
    <w:p w14:paraId="318620A7" w14:textId="1D551D76" w:rsidR="00AE36F1" w:rsidRDefault="00AE36F1" w:rsidP="00AE36F1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6557FAED" w14:textId="73DD74E9" w:rsidR="00AE36F1" w:rsidRPr="00172849" w:rsidRDefault="00B5129C" w:rsidP="00AE36F1">
      <w:r w:rsidRPr="00172849">
        <w:t>I’ve</w:t>
      </w:r>
      <w:r w:rsidR="00703BC8" w:rsidRPr="00172849">
        <w:t xml:space="preserve"> used this command to create a new empty directory name IIUI in home directory.</w:t>
      </w:r>
    </w:p>
    <w:p w14:paraId="5CE425FC" w14:textId="77777777" w:rsidR="00AE36F1" w:rsidRDefault="00AE36F1" w:rsidP="00AE36F1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487AB281" w14:textId="77777777" w:rsidR="00703BC8" w:rsidRPr="00172849" w:rsidRDefault="00703BC8" w:rsidP="00AE36F1">
      <w:r w:rsidRPr="00172849">
        <w:rPr>
          <w:noProof/>
        </w:rPr>
        <w:drawing>
          <wp:inline distT="0" distB="0" distL="0" distR="0" wp14:anchorId="4D862A5E" wp14:editId="6E123B79">
            <wp:extent cx="5486400" cy="213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E79D" w14:textId="77777777" w:rsidR="00703BC8" w:rsidRPr="00172849" w:rsidRDefault="00703BC8" w:rsidP="00AE36F1"/>
    <w:p w14:paraId="4FF118CB" w14:textId="261EE571" w:rsidR="00AE36F1" w:rsidRPr="00172849" w:rsidRDefault="00703BC8" w:rsidP="00AE36F1">
      <w:r w:rsidRPr="00172849">
        <w:br/>
      </w:r>
      <w:r w:rsidRPr="00172849">
        <w:rPr>
          <w:noProof/>
        </w:rPr>
        <w:drawing>
          <wp:inline distT="0" distB="0" distL="0" distR="0" wp14:anchorId="004AB387" wp14:editId="4CD5FDE9">
            <wp:extent cx="4733333" cy="6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45BD" w14:textId="77777777" w:rsidR="00AE36F1" w:rsidRPr="00172849" w:rsidRDefault="00AE36F1" w:rsidP="00AE36F1"/>
    <w:p w14:paraId="0F677431" w14:textId="77777777" w:rsidR="00703BC8" w:rsidRDefault="00703BC8" w:rsidP="00703BC8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0D8917F0" w14:textId="55718395" w:rsidR="00703BC8" w:rsidRPr="00172849" w:rsidRDefault="00703BC8" w:rsidP="00703BC8">
      <w:proofErr w:type="gramStart"/>
      <w:r w:rsidRPr="00172849">
        <w:t>cd</w:t>
      </w:r>
      <w:proofErr w:type="gramEnd"/>
      <w:r w:rsidRPr="00172849">
        <w:t xml:space="preserve"> </w:t>
      </w:r>
      <w:proofErr w:type="spellStart"/>
      <w:r w:rsidRPr="00172849">
        <w:t>dir</w:t>
      </w:r>
      <w:proofErr w:type="spellEnd"/>
      <w:r w:rsidRPr="00172849">
        <w:t xml:space="preserve"> name command is to move in a directory if it exist.</w:t>
      </w:r>
    </w:p>
    <w:p w14:paraId="737D1ED2" w14:textId="02B89258" w:rsidR="00703BC8" w:rsidRDefault="00C16D00" w:rsidP="00703BC8">
      <w:pPr>
        <w:pStyle w:val="Heading2"/>
        <w:rPr>
          <w:sz w:val="32"/>
        </w:rPr>
      </w:pPr>
      <w:r>
        <w:rPr>
          <w:sz w:val="32"/>
        </w:rPr>
        <w:lastRenderedPageBreak/>
        <w:t>Task 02</w:t>
      </w:r>
      <w:r w:rsidR="00703BC8">
        <w:rPr>
          <w:sz w:val="32"/>
        </w:rPr>
        <w:t>:</w:t>
      </w:r>
    </w:p>
    <w:p w14:paraId="2214476A" w14:textId="21057874" w:rsidR="00703BC8" w:rsidRPr="00172849" w:rsidRDefault="00703BC8" w:rsidP="00703BC8">
      <w:proofErr w:type="gramStart"/>
      <w:r w:rsidRPr="00172849">
        <w:t>cd</w:t>
      </w:r>
      <w:proofErr w:type="gramEnd"/>
      <w:r w:rsidRPr="00172849">
        <w:t xml:space="preserve"> IIUI command</w:t>
      </w:r>
    </w:p>
    <w:p w14:paraId="7F048159" w14:textId="77777777" w:rsidR="00703BC8" w:rsidRDefault="00703BC8" w:rsidP="00703BC8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6AE33D59" w14:textId="4ECFFEF7" w:rsidR="00703BC8" w:rsidRPr="00172849" w:rsidRDefault="00703BC8" w:rsidP="00703BC8">
      <w:r w:rsidRPr="00172849">
        <w:t>I used this command to move into a directory IIUI.</w:t>
      </w:r>
    </w:p>
    <w:p w14:paraId="2AB56FA7" w14:textId="77777777" w:rsidR="00703BC8" w:rsidRDefault="00703BC8" w:rsidP="00703BC8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48CA2E85" w14:textId="3AAAD4A2" w:rsidR="00703BC8" w:rsidRPr="00172849" w:rsidRDefault="00703BC8">
      <w:r w:rsidRPr="00172849">
        <w:rPr>
          <w:noProof/>
        </w:rPr>
        <w:drawing>
          <wp:inline distT="0" distB="0" distL="0" distR="0" wp14:anchorId="3CA040F0" wp14:editId="2A1FCA95">
            <wp:extent cx="5486400" cy="235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849">
        <w:br/>
      </w:r>
      <w:r w:rsidRPr="00172849">
        <w:br/>
      </w:r>
      <w:r w:rsidRPr="00172849">
        <w:br/>
      </w:r>
      <w:r w:rsidRPr="00172849">
        <w:rPr>
          <w:noProof/>
        </w:rPr>
        <w:drawing>
          <wp:inline distT="0" distB="0" distL="0" distR="0" wp14:anchorId="46AC0F90" wp14:editId="51DDD071">
            <wp:extent cx="5104762" cy="65714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70D2" w14:textId="77777777" w:rsidR="00B5129C" w:rsidRDefault="00B5129C" w:rsidP="00B5129C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343EF863" w14:textId="08C8F814" w:rsidR="00B5129C" w:rsidRPr="00172849" w:rsidRDefault="00B5129C" w:rsidP="00B5129C">
      <w:proofErr w:type="gramStart"/>
      <w:r w:rsidRPr="00172849">
        <w:t>cd</w:t>
      </w:r>
      <w:proofErr w:type="gramEnd"/>
      <w:r w:rsidRPr="00172849">
        <w:t xml:space="preserve"> BSSE command is used to create the BSSE Directory</w:t>
      </w:r>
    </w:p>
    <w:p w14:paraId="6ECBCE78" w14:textId="77777777" w:rsidR="00B5129C" w:rsidRDefault="00B5129C" w:rsidP="00B5129C">
      <w:pPr>
        <w:pStyle w:val="Heading2"/>
        <w:rPr>
          <w:sz w:val="32"/>
        </w:rPr>
      </w:pPr>
      <w:r>
        <w:rPr>
          <w:sz w:val="32"/>
        </w:rPr>
        <w:t>Task 03:</w:t>
      </w:r>
    </w:p>
    <w:p w14:paraId="1BBCD000" w14:textId="146D1C73" w:rsidR="00B5129C" w:rsidRPr="00172849" w:rsidRDefault="00B5129C" w:rsidP="00B5129C">
      <w:proofErr w:type="gramStart"/>
      <w:r w:rsidRPr="00172849">
        <w:t>cd</w:t>
      </w:r>
      <w:proofErr w:type="gramEnd"/>
      <w:r w:rsidRPr="00172849">
        <w:t xml:space="preserve"> BSSE command </w:t>
      </w:r>
    </w:p>
    <w:p w14:paraId="358453F6" w14:textId="77777777" w:rsidR="00B5129C" w:rsidRDefault="00B5129C" w:rsidP="00B5129C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3095D48B" w14:textId="02CDF81E" w:rsidR="00B5129C" w:rsidRPr="00172849" w:rsidRDefault="00B5129C" w:rsidP="00B5129C">
      <w:r w:rsidRPr="00172849">
        <w:t>I’ve used this command to move to previous directory which is BSSE.</w:t>
      </w:r>
    </w:p>
    <w:p w14:paraId="7F07999B" w14:textId="77777777" w:rsidR="00B5129C" w:rsidRDefault="00B5129C" w:rsidP="00B5129C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459263AE" w14:textId="34B6828C" w:rsidR="00703BC8" w:rsidRPr="00172849" w:rsidRDefault="00B5129C">
      <w:r w:rsidRPr="00172849">
        <w:rPr>
          <w:noProof/>
        </w:rPr>
        <w:drawing>
          <wp:inline distT="0" distB="0" distL="0" distR="0" wp14:anchorId="58BB178A" wp14:editId="59F89960">
            <wp:extent cx="5486400" cy="2590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DBAE" w14:textId="77777777" w:rsidR="00B5129C" w:rsidRPr="00172849" w:rsidRDefault="00B5129C"/>
    <w:p w14:paraId="549879F3" w14:textId="589401DE" w:rsidR="00B5129C" w:rsidRPr="00172849" w:rsidRDefault="00B5129C">
      <w:r w:rsidRPr="00172849">
        <w:rPr>
          <w:noProof/>
        </w:rPr>
        <w:drawing>
          <wp:inline distT="0" distB="0" distL="0" distR="0" wp14:anchorId="411873EC" wp14:editId="67AB727A">
            <wp:extent cx="5486400" cy="65913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EFED" w14:textId="77777777" w:rsidR="00703BC8" w:rsidRDefault="00703BC8" w:rsidP="00703BC8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7F3A1B94" w14:textId="579D34CE" w:rsidR="00703BC8" w:rsidRPr="00172849" w:rsidRDefault="00703BC8" w:rsidP="00703BC8">
      <w:proofErr w:type="gramStart"/>
      <w:r w:rsidRPr="00172849">
        <w:t>cd ..</w:t>
      </w:r>
      <w:proofErr w:type="gramEnd"/>
      <w:r w:rsidRPr="00172849">
        <w:t xml:space="preserve"> </w:t>
      </w:r>
      <w:proofErr w:type="gramStart"/>
      <w:r w:rsidRPr="00172849">
        <w:t>command</w:t>
      </w:r>
      <w:proofErr w:type="gramEnd"/>
      <w:r w:rsidRPr="00172849">
        <w:t xml:space="preserve"> is used to go back to the parent directory is the current directory.</w:t>
      </w:r>
    </w:p>
    <w:p w14:paraId="7340FDB7" w14:textId="4B1A2517" w:rsidR="00703BC8" w:rsidRDefault="00B5129C" w:rsidP="00703BC8">
      <w:pPr>
        <w:pStyle w:val="Heading2"/>
        <w:rPr>
          <w:sz w:val="32"/>
        </w:rPr>
      </w:pPr>
      <w:r>
        <w:rPr>
          <w:sz w:val="32"/>
        </w:rPr>
        <w:t>Task 04</w:t>
      </w:r>
      <w:r w:rsidR="00703BC8">
        <w:rPr>
          <w:sz w:val="32"/>
        </w:rPr>
        <w:t>:</w:t>
      </w:r>
    </w:p>
    <w:p w14:paraId="1F52468D" w14:textId="64727CED" w:rsidR="00703BC8" w:rsidRPr="00172849" w:rsidRDefault="00703BC8" w:rsidP="00703BC8">
      <w:proofErr w:type="gramStart"/>
      <w:r w:rsidRPr="00172849">
        <w:t>cd ..</w:t>
      </w:r>
      <w:proofErr w:type="gramEnd"/>
      <w:r w:rsidRPr="00172849">
        <w:t xml:space="preserve"> </w:t>
      </w:r>
      <w:proofErr w:type="gramStart"/>
      <w:r w:rsidRPr="00172849">
        <w:t>command</w:t>
      </w:r>
      <w:proofErr w:type="gramEnd"/>
      <w:r w:rsidRPr="00172849">
        <w:t xml:space="preserve"> </w:t>
      </w:r>
    </w:p>
    <w:p w14:paraId="32694672" w14:textId="77777777" w:rsidR="00703BC8" w:rsidRDefault="00703BC8" w:rsidP="00703BC8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0BC0583D" w14:textId="189F5192" w:rsidR="00703BC8" w:rsidRPr="00172849" w:rsidRDefault="00B5129C" w:rsidP="00703BC8">
      <w:r w:rsidRPr="00172849">
        <w:t>I’ve</w:t>
      </w:r>
      <w:r w:rsidR="00C46D75" w:rsidRPr="00172849">
        <w:t xml:space="preserve"> used this command to move to previous directory which is IIUI.</w:t>
      </w:r>
    </w:p>
    <w:p w14:paraId="6D05C0F3" w14:textId="77777777" w:rsidR="00703BC8" w:rsidRDefault="00703BC8" w:rsidP="00703BC8">
      <w:pPr>
        <w:pStyle w:val="Heading2"/>
        <w:rPr>
          <w:sz w:val="32"/>
        </w:rPr>
      </w:pPr>
      <w:r>
        <w:rPr>
          <w:sz w:val="32"/>
        </w:rPr>
        <w:lastRenderedPageBreak/>
        <w:t>Screenshots:</w:t>
      </w:r>
    </w:p>
    <w:p w14:paraId="778BC1F9" w14:textId="0B8BAF68" w:rsidR="00703BC8" w:rsidRPr="00172849" w:rsidRDefault="00C46D75">
      <w:r w:rsidRPr="00172849">
        <w:rPr>
          <w:noProof/>
        </w:rPr>
        <w:drawing>
          <wp:inline distT="0" distB="0" distL="0" distR="0" wp14:anchorId="08D4D358" wp14:editId="3F3691AC">
            <wp:extent cx="5486400" cy="297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3C3E" w14:textId="77777777" w:rsidR="00C46D75" w:rsidRPr="00172849" w:rsidRDefault="00C46D75"/>
    <w:p w14:paraId="4B36D84F" w14:textId="5D3F41CF" w:rsidR="00C46D75" w:rsidRPr="00172849" w:rsidRDefault="00C46D75">
      <w:r w:rsidRPr="00172849">
        <w:rPr>
          <w:noProof/>
        </w:rPr>
        <w:drawing>
          <wp:inline distT="0" distB="0" distL="0" distR="0" wp14:anchorId="5ECC85A1" wp14:editId="672F4CC0">
            <wp:extent cx="5209524" cy="59047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44BC" w14:textId="77777777" w:rsidR="00C46D75" w:rsidRPr="00172849" w:rsidRDefault="00C46D75"/>
    <w:p w14:paraId="440F2844" w14:textId="77777777" w:rsidR="00C46D75" w:rsidRDefault="00C46D75" w:rsidP="00C46D75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1488A3C7" w14:textId="3104AE8F" w:rsidR="00C46D75" w:rsidRPr="00172849" w:rsidRDefault="00C46D75" w:rsidP="00C46D75">
      <w:proofErr w:type="gramStart"/>
      <w:r w:rsidRPr="00172849">
        <w:t>cd</w:t>
      </w:r>
      <w:proofErr w:type="gramEnd"/>
      <w:r w:rsidRPr="00172849">
        <w:t xml:space="preserve"> ~ command is used to move back in to the top most parent directory in other word to move in parent directory.</w:t>
      </w:r>
    </w:p>
    <w:p w14:paraId="58FFD26C" w14:textId="3B9E7325" w:rsidR="00C46D75" w:rsidRDefault="00C46D75" w:rsidP="00C46D75">
      <w:pPr>
        <w:pStyle w:val="Heading2"/>
        <w:rPr>
          <w:sz w:val="32"/>
        </w:rPr>
      </w:pPr>
      <w:r>
        <w:rPr>
          <w:sz w:val="32"/>
        </w:rPr>
        <w:t xml:space="preserve">Task </w:t>
      </w:r>
      <w:r w:rsidR="00B5129C">
        <w:rPr>
          <w:sz w:val="32"/>
        </w:rPr>
        <w:t>05</w:t>
      </w:r>
      <w:r>
        <w:rPr>
          <w:sz w:val="32"/>
        </w:rPr>
        <w:t>:</w:t>
      </w:r>
    </w:p>
    <w:p w14:paraId="69385DDC" w14:textId="17DACF4E" w:rsidR="00C46D75" w:rsidRPr="00172849" w:rsidRDefault="00C46D75" w:rsidP="00C46D75">
      <w:proofErr w:type="gramStart"/>
      <w:r w:rsidRPr="00172849">
        <w:t>cd ..</w:t>
      </w:r>
      <w:proofErr w:type="gramEnd"/>
      <w:r w:rsidRPr="00172849">
        <w:t xml:space="preserve"> </w:t>
      </w:r>
      <w:proofErr w:type="gramStart"/>
      <w:r w:rsidRPr="00172849">
        <w:t>command</w:t>
      </w:r>
      <w:proofErr w:type="gramEnd"/>
    </w:p>
    <w:p w14:paraId="3275BEF4" w14:textId="77777777" w:rsidR="00C46D75" w:rsidRDefault="00C46D75" w:rsidP="00C46D75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6A2B5E0C" w14:textId="7AEDDDBC" w:rsidR="00C46D75" w:rsidRPr="00172849" w:rsidRDefault="00B5129C" w:rsidP="00C46D75">
      <w:r w:rsidRPr="00172849">
        <w:t>I’ve</w:t>
      </w:r>
      <w:r w:rsidR="00C46D75" w:rsidRPr="00172849">
        <w:t xml:space="preserve"> used this command to move to my parent directory.</w:t>
      </w:r>
    </w:p>
    <w:p w14:paraId="1CC3D02C" w14:textId="77777777" w:rsidR="00C46D75" w:rsidRDefault="00C46D75" w:rsidP="00C46D75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062558FF" w14:textId="6C49797D" w:rsidR="00C46D75" w:rsidRPr="00172849" w:rsidRDefault="00C46D75">
      <w:r w:rsidRPr="00172849">
        <w:rPr>
          <w:noProof/>
        </w:rPr>
        <w:drawing>
          <wp:inline distT="0" distB="0" distL="0" distR="0" wp14:anchorId="59C6B448" wp14:editId="36FF225F">
            <wp:extent cx="5447619" cy="3047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65C8" w14:textId="77777777" w:rsidR="00C46D75" w:rsidRPr="00172849" w:rsidRDefault="00C46D75"/>
    <w:p w14:paraId="3A8A090A" w14:textId="143863B6" w:rsidR="00C46D75" w:rsidRPr="00172849" w:rsidRDefault="00C46D75">
      <w:r w:rsidRPr="00172849">
        <w:rPr>
          <w:noProof/>
        </w:rPr>
        <w:drawing>
          <wp:inline distT="0" distB="0" distL="0" distR="0" wp14:anchorId="5255F89C" wp14:editId="472F5B0D">
            <wp:extent cx="4780952" cy="657143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9B97" w14:textId="77777777" w:rsidR="00C46D75" w:rsidRPr="00165E84" w:rsidRDefault="00C46D75" w:rsidP="00C46D75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Description:</w:t>
      </w:r>
    </w:p>
    <w:p w14:paraId="0EBF9253" w14:textId="77777777" w:rsidR="00C46D75" w:rsidRPr="001F6348" w:rsidRDefault="00C46D75" w:rsidP="00C46D75">
      <w:pPr>
        <w:pStyle w:val="ListParagraph"/>
        <w:ind w:left="430"/>
        <w:rPr>
          <w:sz w:val="24"/>
          <w:szCs w:val="24"/>
        </w:rPr>
      </w:pPr>
      <w:r>
        <w:rPr>
          <w:sz w:val="24"/>
          <w:szCs w:val="24"/>
        </w:rPr>
        <w:t xml:space="preserve">This command is used to create new file named abc.txt and write content into it like user name roll no and class. Click on </w:t>
      </w:r>
      <w:proofErr w:type="spellStart"/>
      <w:r>
        <w:rPr>
          <w:sz w:val="24"/>
          <w:szCs w:val="24"/>
        </w:rPr>
        <w:t>controle</w:t>
      </w:r>
      <w:proofErr w:type="spellEnd"/>
      <w:r>
        <w:rPr>
          <w:sz w:val="24"/>
          <w:szCs w:val="24"/>
        </w:rPr>
        <w:t xml:space="preserve"> D to close file.</w:t>
      </w:r>
    </w:p>
    <w:p w14:paraId="665D42E8" w14:textId="4494C680" w:rsidR="00C46D75" w:rsidRPr="00165E84" w:rsidRDefault="00B5129C" w:rsidP="00C46D75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06</w:t>
      </w:r>
      <w:r w:rsidR="00C46D75" w:rsidRPr="00165E84">
        <w:rPr>
          <w:color w:val="31849B" w:themeColor="accent5" w:themeShade="BF"/>
          <w:sz w:val="32"/>
        </w:rPr>
        <w:t>:</w:t>
      </w:r>
    </w:p>
    <w:p w14:paraId="22DCA66F" w14:textId="77777777" w:rsidR="00C46D75" w:rsidRPr="00172849" w:rsidRDefault="00C46D75" w:rsidP="00C46D75">
      <w:r w:rsidRPr="00172849">
        <w:rPr>
          <w:sz w:val="24"/>
          <w:szCs w:val="24"/>
        </w:rPr>
        <w:t>Cat &gt;abc.txt</w:t>
      </w:r>
    </w:p>
    <w:p w14:paraId="05E9B63C" w14:textId="77777777" w:rsidR="00C46D75" w:rsidRPr="00165E84" w:rsidRDefault="00C46D75" w:rsidP="00C46D75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7200E154" w14:textId="18F0282E" w:rsidR="00C46D75" w:rsidRPr="00172849" w:rsidRDefault="00B5129C" w:rsidP="00C46D75">
      <w:r w:rsidRPr="00172849">
        <w:t>I’ve</w:t>
      </w:r>
      <w:r w:rsidR="00C46D75" w:rsidRPr="00172849">
        <w:t xml:space="preserve"> used this command to create a writable file. </w:t>
      </w:r>
    </w:p>
    <w:p w14:paraId="26D142F0" w14:textId="77777777" w:rsidR="00C46D75" w:rsidRPr="00165E84" w:rsidRDefault="00C46D75" w:rsidP="00C46D75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Screenshots:</w:t>
      </w:r>
    </w:p>
    <w:p w14:paraId="5907347A" w14:textId="37382E4A" w:rsidR="00C46D75" w:rsidRPr="00172849" w:rsidRDefault="00C46D75" w:rsidP="00C46D75">
      <w:r w:rsidRPr="00172849">
        <w:rPr>
          <w:noProof/>
        </w:rPr>
        <w:drawing>
          <wp:inline distT="0" distB="0" distL="0" distR="0" wp14:anchorId="1594218B" wp14:editId="2D5F2C6D">
            <wp:extent cx="5486400" cy="723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849">
        <w:br/>
      </w:r>
    </w:p>
    <w:p w14:paraId="6A8E504F" w14:textId="77777777" w:rsidR="00C46D75" w:rsidRDefault="00C46D75" w:rsidP="00C46D75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70ABD3A4" w14:textId="70E9268A" w:rsidR="00C46D75" w:rsidRPr="00172849" w:rsidRDefault="00C46D75" w:rsidP="00C46D75">
      <w:proofErr w:type="gramStart"/>
      <w:r w:rsidRPr="00172849">
        <w:t>cat</w:t>
      </w:r>
      <w:proofErr w:type="gramEnd"/>
      <w:r w:rsidRPr="00172849">
        <w:t xml:space="preserve"> abc.txt command is used to display the contents of the current file.</w:t>
      </w:r>
    </w:p>
    <w:p w14:paraId="0AE33ED5" w14:textId="1D94542E" w:rsidR="00C46D75" w:rsidRDefault="00B5129C" w:rsidP="00C46D75">
      <w:pPr>
        <w:pStyle w:val="Heading2"/>
        <w:rPr>
          <w:sz w:val="32"/>
        </w:rPr>
      </w:pPr>
      <w:r>
        <w:rPr>
          <w:sz w:val="32"/>
        </w:rPr>
        <w:t>Task 07</w:t>
      </w:r>
      <w:r w:rsidR="00C46D75">
        <w:rPr>
          <w:sz w:val="32"/>
        </w:rPr>
        <w:t>:</w:t>
      </w:r>
    </w:p>
    <w:p w14:paraId="4AEE156B" w14:textId="19047875" w:rsidR="00C46D75" w:rsidRPr="00172849" w:rsidRDefault="00C46D75" w:rsidP="00C46D75">
      <w:proofErr w:type="gramStart"/>
      <w:r w:rsidRPr="00172849">
        <w:t>cat</w:t>
      </w:r>
      <w:proofErr w:type="gramEnd"/>
      <w:r w:rsidRPr="00172849">
        <w:t xml:space="preserve"> abc.txt command</w:t>
      </w:r>
    </w:p>
    <w:p w14:paraId="2AB891E0" w14:textId="77777777" w:rsidR="00C46D75" w:rsidRDefault="00C46D75" w:rsidP="00C46D75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05C0F65A" w14:textId="141BC023" w:rsidR="00C46D75" w:rsidRPr="00172849" w:rsidRDefault="00B5129C" w:rsidP="00C46D75">
      <w:r w:rsidRPr="00172849">
        <w:t>I’ve</w:t>
      </w:r>
      <w:r w:rsidR="00C46D75" w:rsidRPr="00172849">
        <w:t xml:space="preserve"> used this command to display the content of the file abc.txt</w:t>
      </w:r>
    </w:p>
    <w:p w14:paraId="56B7821B" w14:textId="77777777" w:rsidR="00C46D75" w:rsidRDefault="00C46D75" w:rsidP="00C46D75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58146AA3" w14:textId="77777777" w:rsidR="00046B4F" w:rsidRPr="00172849" w:rsidRDefault="00C46D75">
      <w:r w:rsidRPr="00172849">
        <w:rPr>
          <w:noProof/>
        </w:rPr>
        <w:drawing>
          <wp:inline distT="0" distB="0" distL="0" distR="0" wp14:anchorId="50DF7B5A" wp14:editId="616CAD10">
            <wp:extent cx="5486400" cy="927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849">
        <w:br/>
      </w:r>
    </w:p>
    <w:p w14:paraId="4F395D98" w14:textId="77777777" w:rsidR="00046B4F" w:rsidRPr="00172849" w:rsidRDefault="00046B4F"/>
    <w:p w14:paraId="66C87C90" w14:textId="77777777" w:rsidR="00046B4F" w:rsidRDefault="00046B4F" w:rsidP="00046B4F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47BF3AFB" w14:textId="79CFC389" w:rsidR="00046B4F" w:rsidRPr="00172849" w:rsidRDefault="00046B4F" w:rsidP="00046B4F">
      <w:r w:rsidRPr="00172849">
        <w:t xml:space="preserve">Executing </w:t>
      </w:r>
      <w:r w:rsidRPr="00172849">
        <w:rPr>
          <w:rStyle w:val="HTMLCode"/>
          <w:rFonts w:asciiTheme="minorHAnsi" w:eastAsiaTheme="minorEastAsia" w:hAnsiTheme="minorHAnsi"/>
          <w:b/>
        </w:rPr>
        <w:t>cd /</w:t>
      </w:r>
      <w:r w:rsidRPr="00172849">
        <w:rPr>
          <w:b/>
        </w:rPr>
        <w:t xml:space="preserve"> </w:t>
      </w:r>
      <w:r w:rsidRPr="00172849">
        <w:t xml:space="preserve">takes you to the very top of the directory tree, which contains all other </w:t>
      </w:r>
      <w:proofErr w:type="gramStart"/>
      <w:r w:rsidRPr="00172849">
        <w:t>directories .</w:t>
      </w:r>
      <w:proofErr w:type="gramEnd"/>
    </w:p>
    <w:p w14:paraId="519E10A5" w14:textId="4324D920" w:rsidR="00046B4F" w:rsidRDefault="00B5129C" w:rsidP="00046B4F">
      <w:pPr>
        <w:pStyle w:val="Heading2"/>
        <w:rPr>
          <w:sz w:val="32"/>
        </w:rPr>
      </w:pPr>
      <w:r>
        <w:rPr>
          <w:sz w:val="32"/>
        </w:rPr>
        <w:t>Task 08</w:t>
      </w:r>
      <w:r w:rsidR="00046B4F">
        <w:rPr>
          <w:sz w:val="32"/>
        </w:rPr>
        <w:t>:</w:t>
      </w:r>
    </w:p>
    <w:p w14:paraId="37F167FA" w14:textId="7720FB82" w:rsidR="00046B4F" w:rsidRPr="00172849" w:rsidRDefault="00046B4F" w:rsidP="00046B4F">
      <w:proofErr w:type="gramStart"/>
      <w:r w:rsidRPr="00172849">
        <w:t>cd</w:t>
      </w:r>
      <w:proofErr w:type="gramEnd"/>
      <w:r w:rsidRPr="00172849">
        <w:t xml:space="preserve"> / command</w:t>
      </w:r>
    </w:p>
    <w:p w14:paraId="432EBA16" w14:textId="77777777" w:rsidR="00046B4F" w:rsidRDefault="00046B4F" w:rsidP="00046B4F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328D547C" w14:textId="24089134" w:rsidR="00046B4F" w:rsidRPr="00172849" w:rsidRDefault="00B5129C" w:rsidP="00046B4F">
      <w:r w:rsidRPr="00172849">
        <w:t>I’ve</w:t>
      </w:r>
      <w:r w:rsidR="00046B4F" w:rsidRPr="00172849">
        <w:t xml:space="preserve"> used this command to move me to the very top directory of the root tree.</w:t>
      </w:r>
    </w:p>
    <w:p w14:paraId="5A61F9DC" w14:textId="77777777" w:rsidR="00046B4F" w:rsidRDefault="00046B4F" w:rsidP="00046B4F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66EA4F93" w14:textId="10ABD2F7" w:rsidR="00046B4F" w:rsidRPr="00172849" w:rsidRDefault="00046B4F" w:rsidP="00046B4F">
      <w:r w:rsidRPr="00172849">
        <w:rPr>
          <w:noProof/>
        </w:rPr>
        <w:drawing>
          <wp:inline distT="0" distB="0" distL="0" distR="0" wp14:anchorId="2AC8FB70" wp14:editId="28A9D68E">
            <wp:extent cx="5486400" cy="3530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DF47" w14:textId="1FB02FD9" w:rsidR="00046B4F" w:rsidRPr="00172849" w:rsidRDefault="00046B4F" w:rsidP="00046B4F">
      <w:r w:rsidRPr="00172849">
        <w:rPr>
          <w:noProof/>
        </w:rPr>
        <w:lastRenderedPageBreak/>
        <w:drawing>
          <wp:inline distT="0" distB="0" distL="0" distR="0" wp14:anchorId="45285ABE" wp14:editId="1B53E136">
            <wp:extent cx="5486400" cy="4286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EE84" w14:textId="224BC10A" w:rsidR="00C46D75" w:rsidRPr="00172849" w:rsidRDefault="00C46D75">
      <w:r w:rsidRPr="00172849">
        <w:br/>
      </w:r>
    </w:p>
    <w:p w14:paraId="475A55FB" w14:textId="77777777" w:rsidR="005B6BFE" w:rsidRDefault="005B6BFE" w:rsidP="005B6BFE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6FA14F07" w14:textId="368F9C0A" w:rsidR="005B6BFE" w:rsidRPr="00172849" w:rsidRDefault="001333EC" w:rsidP="005B6BFE">
      <w:r w:rsidRPr="00172849">
        <w:t xml:space="preserve">The </w:t>
      </w:r>
      <w:proofErr w:type="spellStart"/>
      <w:r w:rsidRPr="00172849">
        <w:rPr>
          <w:rStyle w:val="Strong"/>
        </w:rPr>
        <w:t>cp</w:t>
      </w:r>
      <w:proofErr w:type="spellEnd"/>
      <w:r w:rsidRPr="00172849">
        <w:t xml:space="preserve"> command is used to copy files or directories.</w:t>
      </w:r>
    </w:p>
    <w:p w14:paraId="1A61BF60" w14:textId="60968B02" w:rsidR="005B6BFE" w:rsidRDefault="00B5129C" w:rsidP="005B6BFE">
      <w:pPr>
        <w:pStyle w:val="Heading2"/>
        <w:rPr>
          <w:sz w:val="32"/>
        </w:rPr>
      </w:pPr>
      <w:r>
        <w:rPr>
          <w:sz w:val="32"/>
        </w:rPr>
        <w:t>Task 09</w:t>
      </w:r>
      <w:r w:rsidR="005B6BFE">
        <w:rPr>
          <w:sz w:val="32"/>
        </w:rPr>
        <w:t>:</w:t>
      </w:r>
    </w:p>
    <w:p w14:paraId="32F774DB" w14:textId="1096FC51" w:rsidR="005B6BFE" w:rsidRPr="00172849" w:rsidRDefault="001333EC" w:rsidP="005B6BFE">
      <w:proofErr w:type="spellStart"/>
      <w:proofErr w:type="gramStart"/>
      <w:r w:rsidRPr="00172849">
        <w:t>cp</w:t>
      </w:r>
      <w:proofErr w:type="spellEnd"/>
      <w:proofErr w:type="gramEnd"/>
      <w:r w:rsidRPr="00172849">
        <w:t xml:space="preserve"> command</w:t>
      </w:r>
    </w:p>
    <w:p w14:paraId="5A4ACB20" w14:textId="77777777" w:rsidR="005B6BFE" w:rsidRDefault="005B6BFE" w:rsidP="005B6BFE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025F751A" w14:textId="4C07044A" w:rsidR="005B6BFE" w:rsidRPr="00172849" w:rsidRDefault="00B5129C" w:rsidP="005B6BFE">
      <w:r w:rsidRPr="00172849">
        <w:t>I’ve</w:t>
      </w:r>
      <w:r w:rsidR="001333EC" w:rsidRPr="00172849">
        <w:t xml:space="preserve"> used this command to </w:t>
      </w:r>
      <w:r w:rsidR="00167819" w:rsidRPr="00172849">
        <w:t>copy abc.txt file content to bcd.txt.</w:t>
      </w:r>
    </w:p>
    <w:p w14:paraId="231C1E32" w14:textId="77777777" w:rsidR="005B6BFE" w:rsidRDefault="005B6BFE" w:rsidP="005B6BFE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23AEED21" w14:textId="1B4B6F09" w:rsidR="00C46D75" w:rsidRPr="00172849" w:rsidRDefault="00167819">
      <w:r w:rsidRPr="00172849">
        <w:rPr>
          <w:noProof/>
        </w:rPr>
        <w:drawing>
          <wp:inline distT="0" distB="0" distL="0" distR="0" wp14:anchorId="37EF6FB5" wp14:editId="4EE5900A">
            <wp:extent cx="5486400" cy="65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A6EC" w14:textId="77777777" w:rsidR="00167819" w:rsidRPr="00172849" w:rsidRDefault="00167819"/>
    <w:p w14:paraId="6DB79D06" w14:textId="0167832F" w:rsidR="00167819" w:rsidRPr="00172849" w:rsidRDefault="00167819">
      <w:r w:rsidRPr="00172849">
        <w:rPr>
          <w:noProof/>
        </w:rPr>
        <w:drawing>
          <wp:inline distT="0" distB="0" distL="0" distR="0" wp14:anchorId="7B2055D9" wp14:editId="4924F273">
            <wp:extent cx="5486400" cy="5518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D2C3" w14:textId="77777777" w:rsidR="00167819" w:rsidRPr="00172849" w:rsidRDefault="00167819"/>
    <w:p w14:paraId="49B31C32" w14:textId="77777777" w:rsidR="00167819" w:rsidRPr="00172849" w:rsidRDefault="00167819"/>
    <w:p w14:paraId="75BC55CA" w14:textId="77777777" w:rsidR="00167819" w:rsidRDefault="00167819" w:rsidP="00167819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55341400" w14:textId="7DAE5755" w:rsidR="00167819" w:rsidRPr="00172849" w:rsidRDefault="00167819" w:rsidP="00167819">
      <w:r w:rsidRPr="00172849">
        <w:t xml:space="preserve">The </w:t>
      </w:r>
      <w:r w:rsidRPr="00172849">
        <w:rPr>
          <w:rStyle w:val="Strong"/>
        </w:rPr>
        <w:t>mv</w:t>
      </w:r>
      <w:r w:rsidRPr="00172849">
        <w:t xml:space="preserve"> command is used to move or rename the files and directories.</w:t>
      </w:r>
    </w:p>
    <w:p w14:paraId="49F03A50" w14:textId="128D7B48" w:rsidR="00167819" w:rsidRDefault="00046B4F" w:rsidP="00167819">
      <w:pPr>
        <w:pStyle w:val="Heading2"/>
        <w:rPr>
          <w:sz w:val="32"/>
        </w:rPr>
      </w:pPr>
      <w:r>
        <w:rPr>
          <w:sz w:val="32"/>
        </w:rPr>
        <w:t xml:space="preserve">Task </w:t>
      </w:r>
      <w:r w:rsidR="00B5129C">
        <w:rPr>
          <w:sz w:val="32"/>
        </w:rPr>
        <w:t>10</w:t>
      </w:r>
      <w:r w:rsidR="00167819">
        <w:rPr>
          <w:sz w:val="32"/>
        </w:rPr>
        <w:t>:</w:t>
      </w:r>
    </w:p>
    <w:p w14:paraId="1FF9E1A3" w14:textId="0407BCCF" w:rsidR="00167819" w:rsidRPr="00172849" w:rsidRDefault="00167819" w:rsidP="00167819">
      <w:proofErr w:type="gramStart"/>
      <w:r w:rsidRPr="00172849">
        <w:t>mv</w:t>
      </w:r>
      <w:proofErr w:type="gramEnd"/>
      <w:r w:rsidRPr="00172849">
        <w:t xml:space="preserve"> command</w:t>
      </w:r>
    </w:p>
    <w:p w14:paraId="5051E422" w14:textId="77777777" w:rsidR="00167819" w:rsidRDefault="00167819" w:rsidP="00167819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24595BD4" w14:textId="5DB70A72" w:rsidR="00167819" w:rsidRPr="00172849" w:rsidRDefault="00B5129C" w:rsidP="00167819">
      <w:r w:rsidRPr="00172849">
        <w:t>I’ve</w:t>
      </w:r>
      <w:r w:rsidR="00FC55C6" w:rsidRPr="00172849">
        <w:t xml:space="preserve"> used this command to move my abc.txt file to rehan.txt file.</w:t>
      </w:r>
    </w:p>
    <w:p w14:paraId="3E7DDC72" w14:textId="77777777" w:rsidR="00167819" w:rsidRDefault="00167819" w:rsidP="00167819">
      <w:pPr>
        <w:pStyle w:val="Heading2"/>
        <w:rPr>
          <w:sz w:val="32"/>
        </w:rPr>
      </w:pPr>
      <w:r>
        <w:rPr>
          <w:sz w:val="32"/>
        </w:rPr>
        <w:lastRenderedPageBreak/>
        <w:t>Screenshots:</w:t>
      </w:r>
    </w:p>
    <w:p w14:paraId="4CBD34D4" w14:textId="182122AF" w:rsidR="00C16D00" w:rsidRPr="00172849" w:rsidRDefault="00C16D00" w:rsidP="00C16D00">
      <w:r w:rsidRPr="00172849">
        <w:rPr>
          <w:noProof/>
        </w:rPr>
        <w:drawing>
          <wp:inline distT="0" distB="0" distL="0" distR="0" wp14:anchorId="4A3C4E94" wp14:editId="6D884CD7">
            <wp:extent cx="5486400" cy="6470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B43E" w14:textId="58769D7A" w:rsidR="00C16D00" w:rsidRPr="00172849" w:rsidRDefault="00C16D00" w:rsidP="00C16D00">
      <w:r w:rsidRPr="00172849">
        <w:rPr>
          <w:noProof/>
        </w:rPr>
        <w:drawing>
          <wp:inline distT="0" distB="0" distL="0" distR="0" wp14:anchorId="59842CA8" wp14:editId="38C9DD8D">
            <wp:extent cx="5486400" cy="448945"/>
            <wp:effectExtent l="0" t="0" r="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DAF1" w14:textId="77777777" w:rsidR="00167819" w:rsidRPr="00172849" w:rsidRDefault="00167819" w:rsidP="00167819"/>
    <w:p w14:paraId="4353383A" w14:textId="77777777" w:rsidR="00167819" w:rsidRPr="00172849" w:rsidRDefault="00167819" w:rsidP="00167819"/>
    <w:p w14:paraId="6AA0D964" w14:textId="77777777" w:rsidR="00167819" w:rsidRPr="00172849" w:rsidRDefault="00167819" w:rsidP="00167819"/>
    <w:p w14:paraId="799532B3" w14:textId="77777777" w:rsidR="00167819" w:rsidRDefault="00167819" w:rsidP="00167819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6BC6E866" w14:textId="75284908" w:rsidR="00167819" w:rsidRPr="00172849" w:rsidRDefault="00167819" w:rsidP="00167819">
      <w:r w:rsidRPr="00172849">
        <w:t xml:space="preserve">The </w:t>
      </w:r>
      <w:proofErr w:type="spellStart"/>
      <w:r w:rsidRPr="00172849">
        <w:rPr>
          <w:rStyle w:val="Strong"/>
        </w:rPr>
        <w:t>rm</w:t>
      </w:r>
      <w:proofErr w:type="spellEnd"/>
      <w:r w:rsidRPr="00172849">
        <w:rPr>
          <w:rStyle w:val="Strong"/>
        </w:rPr>
        <w:t xml:space="preserve"> bcd.txt </w:t>
      </w:r>
      <w:r w:rsidRPr="00172849">
        <w:rPr>
          <w:rStyle w:val="Strong"/>
          <w:b w:val="0"/>
        </w:rPr>
        <w:t xml:space="preserve">is used to </w:t>
      </w:r>
      <w:r w:rsidR="00C16D00" w:rsidRPr="00172849">
        <w:rPr>
          <w:rStyle w:val="Strong"/>
          <w:b w:val="0"/>
        </w:rPr>
        <w:t>remove the file completely.</w:t>
      </w:r>
    </w:p>
    <w:p w14:paraId="48CE7622" w14:textId="3AACC2AD" w:rsidR="00167819" w:rsidRDefault="00B5129C" w:rsidP="00167819">
      <w:pPr>
        <w:pStyle w:val="Heading2"/>
        <w:rPr>
          <w:sz w:val="32"/>
        </w:rPr>
      </w:pPr>
      <w:r>
        <w:rPr>
          <w:sz w:val="32"/>
        </w:rPr>
        <w:t>Task 11</w:t>
      </w:r>
      <w:r w:rsidR="00167819">
        <w:rPr>
          <w:sz w:val="32"/>
        </w:rPr>
        <w:t>:</w:t>
      </w:r>
    </w:p>
    <w:p w14:paraId="3396D18A" w14:textId="3BD9215A" w:rsidR="00167819" w:rsidRPr="00172849" w:rsidRDefault="00C16D00" w:rsidP="00167819">
      <w:proofErr w:type="spellStart"/>
      <w:proofErr w:type="gramStart"/>
      <w:r w:rsidRPr="00172849">
        <w:t>rm</w:t>
      </w:r>
      <w:proofErr w:type="spellEnd"/>
      <w:proofErr w:type="gramEnd"/>
      <w:r w:rsidR="00167819" w:rsidRPr="00172849">
        <w:t xml:space="preserve"> command</w:t>
      </w:r>
    </w:p>
    <w:p w14:paraId="3BF17725" w14:textId="77777777" w:rsidR="00167819" w:rsidRDefault="00167819" w:rsidP="00167819">
      <w:pPr>
        <w:pStyle w:val="Heading2"/>
        <w:rPr>
          <w:sz w:val="32"/>
        </w:rPr>
      </w:pPr>
      <w:r>
        <w:rPr>
          <w:sz w:val="32"/>
        </w:rPr>
        <w:t>Steps to Perform the Lab:</w:t>
      </w:r>
    </w:p>
    <w:p w14:paraId="3974A261" w14:textId="13A03B41" w:rsidR="00167819" w:rsidRPr="00172849" w:rsidRDefault="00B5129C" w:rsidP="00167819">
      <w:r w:rsidRPr="00172849">
        <w:t>I’ve</w:t>
      </w:r>
      <w:r w:rsidR="00C16D00" w:rsidRPr="00172849">
        <w:t xml:space="preserve"> used this command to remove my bcd.txt file.</w:t>
      </w:r>
    </w:p>
    <w:p w14:paraId="4A863835" w14:textId="77777777" w:rsidR="00167819" w:rsidRDefault="00167819" w:rsidP="00167819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37C0C6BE" w14:textId="0D34FA71" w:rsidR="00167819" w:rsidRPr="00172849" w:rsidRDefault="00C16D00" w:rsidP="00167819">
      <w:r w:rsidRPr="00172849">
        <w:rPr>
          <w:noProof/>
        </w:rPr>
        <w:drawing>
          <wp:inline distT="0" distB="0" distL="0" distR="0" wp14:anchorId="44786CE2" wp14:editId="55D7F246">
            <wp:extent cx="5486400" cy="8121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5187" w14:textId="77777777" w:rsidR="00C16D00" w:rsidRPr="00172849" w:rsidRDefault="00C16D00" w:rsidP="00167819"/>
    <w:p w14:paraId="4E2289AD" w14:textId="1AA47E89" w:rsidR="00C16D00" w:rsidRPr="00172849" w:rsidRDefault="00C16D00" w:rsidP="00167819">
      <w:r w:rsidRPr="00172849">
        <w:rPr>
          <w:noProof/>
        </w:rPr>
        <w:drawing>
          <wp:inline distT="0" distB="0" distL="0" distR="0" wp14:anchorId="33970179" wp14:editId="43203F2C">
            <wp:extent cx="5382376" cy="65731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4803" w14:textId="77777777" w:rsidR="00C16D00" w:rsidRPr="00172849" w:rsidRDefault="00C16D00" w:rsidP="00167819"/>
    <w:p w14:paraId="3C9E6DF4" w14:textId="77777777" w:rsidR="00C16D00" w:rsidRDefault="00C16D00" w:rsidP="00C16D00">
      <w:pPr>
        <w:pStyle w:val="Heading2"/>
        <w:rPr>
          <w:sz w:val="32"/>
        </w:rPr>
      </w:pPr>
      <w:r>
        <w:rPr>
          <w:sz w:val="32"/>
        </w:rPr>
        <w:t>Description:</w:t>
      </w:r>
    </w:p>
    <w:p w14:paraId="24ED00A2" w14:textId="41E5A55F" w:rsidR="00C16D00" w:rsidRPr="00172849" w:rsidRDefault="00C16D00" w:rsidP="00C16D00">
      <w:r w:rsidRPr="00172849">
        <w:t xml:space="preserve">The </w:t>
      </w:r>
      <w:proofErr w:type="spellStart"/>
      <w:r w:rsidRPr="00172849">
        <w:rPr>
          <w:rStyle w:val="Strong"/>
        </w:rPr>
        <w:t>rmdir</w:t>
      </w:r>
      <w:proofErr w:type="spellEnd"/>
      <w:r w:rsidRPr="00172849">
        <w:t xml:space="preserve"> command is used to remove directories.</w:t>
      </w:r>
    </w:p>
    <w:p w14:paraId="333E1C45" w14:textId="1570E6C0" w:rsidR="00C16D00" w:rsidRDefault="00B5129C" w:rsidP="00C16D00">
      <w:pPr>
        <w:pStyle w:val="Heading2"/>
        <w:rPr>
          <w:sz w:val="32"/>
        </w:rPr>
      </w:pPr>
      <w:r>
        <w:rPr>
          <w:sz w:val="32"/>
        </w:rPr>
        <w:t>Task 12</w:t>
      </w:r>
      <w:r w:rsidR="00C16D00">
        <w:rPr>
          <w:sz w:val="32"/>
        </w:rPr>
        <w:t>:</w:t>
      </w:r>
    </w:p>
    <w:p w14:paraId="70CF5F9A" w14:textId="5E296449" w:rsidR="00C16D00" w:rsidRPr="00172849" w:rsidRDefault="00C16D00" w:rsidP="00C16D00">
      <w:proofErr w:type="spellStart"/>
      <w:proofErr w:type="gramStart"/>
      <w:r w:rsidRPr="00172849">
        <w:t>rmdir</w:t>
      </w:r>
      <w:proofErr w:type="spellEnd"/>
      <w:proofErr w:type="gramEnd"/>
      <w:r w:rsidRPr="00172849">
        <w:t xml:space="preserve"> command</w:t>
      </w:r>
    </w:p>
    <w:p w14:paraId="5E937D4C" w14:textId="77777777" w:rsidR="00C16D00" w:rsidRDefault="00C16D00" w:rsidP="00C16D00">
      <w:pPr>
        <w:pStyle w:val="Heading2"/>
        <w:rPr>
          <w:sz w:val="32"/>
        </w:rPr>
      </w:pPr>
      <w:r>
        <w:rPr>
          <w:sz w:val="32"/>
        </w:rPr>
        <w:lastRenderedPageBreak/>
        <w:t>Steps to Perform the Lab:</w:t>
      </w:r>
    </w:p>
    <w:p w14:paraId="5B3AAB3E" w14:textId="40FA3A2D" w:rsidR="00C16D00" w:rsidRPr="00172849" w:rsidRDefault="00B5129C" w:rsidP="00C16D00">
      <w:r w:rsidRPr="00172849">
        <w:t>I’ve</w:t>
      </w:r>
      <w:r w:rsidR="00C16D00" w:rsidRPr="00172849">
        <w:t xml:space="preserve"> used this command to remove my Mahi directory.</w:t>
      </w:r>
    </w:p>
    <w:p w14:paraId="74C8532B" w14:textId="77777777" w:rsidR="00C16D00" w:rsidRDefault="00C16D00" w:rsidP="00C16D00">
      <w:pPr>
        <w:pStyle w:val="Heading2"/>
        <w:rPr>
          <w:sz w:val="32"/>
        </w:rPr>
      </w:pPr>
      <w:r>
        <w:rPr>
          <w:sz w:val="32"/>
        </w:rPr>
        <w:t>Screenshots:</w:t>
      </w:r>
    </w:p>
    <w:p w14:paraId="318E97DD" w14:textId="5B24D005" w:rsidR="00C16D00" w:rsidRPr="00172849" w:rsidRDefault="00C16D00" w:rsidP="00167819">
      <w:r w:rsidRPr="00172849">
        <w:rPr>
          <w:noProof/>
        </w:rPr>
        <w:drawing>
          <wp:inline distT="0" distB="0" distL="0" distR="0" wp14:anchorId="2E4D28E8" wp14:editId="7FCD7F29">
            <wp:extent cx="5486400" cy="7162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487A" w14:textId="77777777" w:rsidR="00C16D00" w:rsidRPr="00172849" w:rsidRDefault="00C16D00" w:rsidP="00167819"/>
    <w:p w14:paraId="69073472" w14:textId="77777777" w:rsidR="00583277" w:rsidRPr="00165E84" w:rsidRDefault="00C16D00" w:rsidP="00583277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drawing>
          <wp:inline distT="0" distB="0" distL="0" distR="0" wp14:anchorId="2CBFD66B" wp14:editId="56918E80">
            <wp:extent cx="5476190" cy="6380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277">
        <w:br/>
      </w:r>
      <w:r w:rsidR="00583277">
        <w:br/>
      </w:r>
      <w:r w:rsidR="00583277" w:rsidRPr="00165E84">
        <w:rPr>
          <w:color w:val="31849B" w:themeColor="accent5" w:themeShade="BF"/>
          <w:sz w:val="32"/>
        </w:rPr>
        <w:t>Description:</w:t>
      </w:r>
    </w:p>
    <w:p w14:paraId="5473F14C" w14:textId="77777777" w:rsidR="00583277" w:rsidRPr="001F6348" w:rsidRDefault="00583277" w:rsidP="00583277">
      <w:pPr>
        <w:pStyle w:val="ListParagraph"/>
        <w:ind w:left="430"/>
        <w:rPr>
          <w:sz w:val="24"/>
          <w:szCs w:val="24"/>
        </w:rPr>
      </w:pPr>
      <w:r>
        <w:rPr>
          <w:sz w:val="24"/>
          <w:szCs w:val="24"/>
        </w:rPr>
        <w:t xml:space="preserve">Touch abc.txt command is used to create file and enter 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for saving file.</w:t>
      </w:r>
    </w:p>
    <w:p w14:paraId="7EFCE26C" w14:textId="2CECCC39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13</w:t>
      </w:r>
      <w:r w:rsidRPr="00165E84">
        <w:rPr>
          <w:color w:val="31849B" w:themeColor="accent5" w:themeShade="BF"/>
          <w:sz w:val="32"/>
        </w:rPr>
        <w:t>:</w:t>
      </w:r>
    </w:p>
    <w:p w14:paraId="46874611" w14:textId="77777777" w:rsidR="00583277" w:rsidRPr="00172849" w:rsidRDefault="00583277" w:rsidP="00583277">
      <w:r w:rsidRPr="00172849">
        <w:rPr>
          <w:sz w:val="24"/>
          <w:szCs w:val="24"/>
        </w:rPr>
        <w:t>Touch bcd.txt</w:t>
      </w:r>
    </w:p>
    <w:p w14:paraId="4E97C554" w14:textId="77777777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2F7A0879" w14:textId="77777777" w:rsidR="00583277" w:rsidRPr="00172849" w:rsidRDefault="00583277" w:rsidP="00583277">
      <w:r w:rsidRPr="00172849">
        <w:t>I’ve used this command to create a dummy file.</w:t>
      </w:r>
    </w:p>
    <w:p w14:paraId="77A3E571" w14:textId="77777777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6C68983E" w14:textId="65A617EF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DB629F">
        <w:rPr>
          <w:noProof/>
        </w:rPr>
        <w:drawing>
          <wp:inline distT="0" distB="0" distL="0" distR="0" wp14:anchorId="2FF11DA4" wp14:editId="500AF30B">
            <wp:extent cx="4744112" cy="156231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165E84">
        <w:rPr>
          <w:color w:val="31849B" w:themeColor="accent5" w:themeShade="BF"/>
          <w:sz w:val="32"/>
        </w:rPr>
        <w:t>Description:</w:t>
      </w:r>
    </w:p>
    <w:p w14:paraId="03A56D4D" w14:textId="77777777" w:rsidR="00583277" w:rsidRPr="00172849" w:rsidRDefault="00583277" w:rsidP="00583277">
      <w:proofErr w:type="spellStart"/>
      <w:r w:rsidRPr="00172849">
        <w:t>Ls</w:t>
      </w:r>
      <w:proofErr w:type="spellEnd"/>
      <w:r w:rsidRPr="00172849">
        <w:t xml:space="preserve"> command is used to display all the files in the directory.</w:t>
      </w:r>
    </w:p>
    <w:p w14:paraId="7C5ED04D" w14:textId="77777777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lastRenderedPageBreak/>
        <w:t>Task 14:</w:t>
      </w:r>
    </w:p>
    <w:p w14:paraId="5C6A160D" w14:textId="77777777" w:rsidR="00583277" w:rsidRPr="00172849" w:rsidRDefault="00583277" w:rsidP="00583277">
      <w:proofErr w:type="spellStart"/>
      <w:proofErr w:type="gramStart"/>
      <w:r w:rsidRPr="00172849">
        <w:t>ls</w:t>
      </w:r>
      <w:proofErr w:type="spellEnd"/>
      <w:proofErr w:type="gramEnd"/>
    </w:p>
    <w:p w14:paraId="6CDCE921" w14:textId="77777777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71E89337" w14:textId="77777777" w:rsidR="00583277" w:rsidRPr="00172849" w:rsidRDefault="00583277" w:rsidP="00583277">
      <w:r w:rsidRPr="00172849">
        <w:t>I’ve used this command to display all the file in the directory.</w:t>
      </w:r>
    </w:p>
    <w:p w14:paraId="0264AB7B" w14:textId="77777777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4D7FE64A" w14:textId="144FAFDD" w:rsidR="00464984" w:rsidRPr="00165E84" w:rsidRDefault="00583277" w:rsidP="00464984">
      <w:pPr>
        <w:pStyle w:val="Heading2"/>
        <w:rPr>
          <w:color w:val="31849B" w:themeColor="accent5" w:themeShade="BF"/>
          <w:sz w:val="32"/>
        </w:rPr>
      </w:pPr>
      <w:r w:rsidRPr="00DB629F">
        <w:rPr>
          <w:noProof/>
        </w:rPr>
        <w:drawing>
          <wp:inline distT="0" distB="0" distL="0" distR="0" wp14:anchorId="5CFC9077" wp14:editId="603EFF84">
            <wp:extent cx="5486400" cy="1049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984">
        <w:br/>
      </w:r>
      <w:r w:rsidR="00464984">
        <w:br/>
      </w:r>
      <w:r w:rsidR="00464984">
        <w:br/>
      </w:r>
      <w:r w:rsidR="00464984">
        <w:rPr>
          <w:color w:val="31849B" w:themeColor="accent5" w:themeShade="BF"/>
          <w:sz w:val="32"/>
        </w:rPr>
        <w:t>Task 15</w:t>
      </w:r>
      <w:r w:rsidR="00464984" w:rsidRPr="00165E84">
        <w:rPr>
          <w:color w:val="31849B" w:themeColor="accent5" w:themeShade="BF"/>
          <w:sz w:val="32"/>
        </w:rPr>
        <w:t>:</w:t>
      </w:r>
    </w:p>
    <w:p w14:paraId="3EB2888A" w14:textId="35FB6AE6" w:rsidR="00464984" w:rsidRPr="00172849" w:rsidRDefault="00464984" w:rsidP="00464984">
      <w:proofErr w:type="gramStart"/>
      <w:r w:rsidRPr="00172849">
        <w:rPr>
          <w:sz w:val="24"/>
          <w:szCs w:val="24"/>
        </w:rPr>
        <w:t>cat</w:t>
      </w:r>
      <w:proofErr w:type="gramEnd"/>
      <w:r w:rsidRPr="00172849">
        <w:rPr>
          <w:sz w:val="24"/>
          <w:szCs w:val="24"/>
        </w:rPr>
        <w:t xml:space="preserve"> &gt;hello.txt</w:t>
      </w:r>
    </w:p>
    <w:p w14:paraId="622CDFEF" w14:textId="77777777" w:rsidR="00464984" w:rsidRPr="00165E84" w:rsidRDefault="00464984" w:rsidP="00464984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6E97D0CD" w14:textId="77777777" w:rsidR="00464984" w:rsidRPr="00172849" w:rsidRDefault="00464984" w:rsidP="00464984">
      <w:r w:rsidRPr="00172849">
        <w:t xml:space="preserve">I’ve used this command to create a writable file. </w:t>
      </w:r>
    </w:p>
    <w:p w14:paraId="513247C6" w14:textId="77777777" w:rsidR="00464984" w:rsidRPr="00165E84" w:rsidRDefault="00464984" w:rsidP="00464984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5E9C7A8F" w14:textId="77777777" w:rsidR="00464984" w:rsidRPr="00172849" w:rsidRDefault="00464984" w:rsidP="00464984">
      <w:r w:rsidRPr="00172849">
        <w:rPr>
          <w:noProof/>
        </w:rPr>
        <w:drawing>
          <wp:inline distT="0" distB="0" distL="0" distR="0" wp14:anchorId="0D62F631" wp14:editId="5BF0A4DC">
            <wp:extent cx="5486400" cy="8362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A0FC" w14:textId="77777777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745DAC4D" w14:textId="150F5C90" w:rsidR="00464984" w:rsidRPr="00172849" w:rsidRDefault="00464984" w:rsidP="00464984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ls</w:t>
      </w:r>
      <w:proofErr w:type="spellEnd"/>
      <w:proofErr w:type="gramEnd"/>
      <w:r w:rsidRPr="00172849">
        <w:rPr>
          <w:sz w:val="24"/>
          <w:szCs w:val="24"/>
        </w:rPr>
        <w:t xml:space="preserve"> command is used to display all the file and directory</w:t>
      </w:r>
    </w:p>
    <w:p w14:paraId="48A7EE1F" w14:textId="6B2A2DD3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16:</w:t>
      </w:r>
    </w:p>
    <w:p w14:paraId="6D6707AE" w14:textId="3A94325F" w:rsidR="00464984" w:rsidRPr="00172849" w:rsidRDefault="00464984" w:rsidP="00464984">
      <w:proofErr w:type="spellStart"/>
      <w:r w:rsidRPr="00172849">
        <w:rPr>
          <w:sz w:val="24"/>
          <w:szCs w:val="24"/>
        </w:rPr>
        <w:t>Ls</w:t>
      </w:r>
      <w:proofErr w:type="spellEnd"/>
      <w:r w:rsidRPr="00172849">
        <w:rPr>
          <w:sz w:val="24"/>
          <w:szCs w:val="24"/>
        </w:rPr>
        <w:t xml:space="preserve"> command</w:t>
      </w:r>
    </w:p>
    <w:p w14:paraId="249E980C" w14:textId="77777777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33BC552" w14:textId="2C331FA0" w:rsidR="00464984" w:rsidRPr="00172849" w:rsidRDefault="00464984" w:rsidP="00464984">
      <w:r w:rsidRPr="00172849">
        <w:t xml:space="preserve">I’ve used this command to display the files and </w:t>
      </w:r>
      <w:proofErr w:type="spellStart"/>
      <w:r w:rsidRPr="00172849">
        <w:t>dir</w:t>
      </w:r>
      <w:proofErr w:type="spellEnd"/>
    </w:p>
    <w:p w14:paraId="570DC722" w14:textId="77777777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10F86826" w14:textId="20CB4797" w:rsidR="00464984" w:rsidRPr="00172849" w:rsidRDefault="00464984" w:rsidP="00464984">
      <w:r w:rsidRPr="00172849">
        <w:rPr>
          <w:noProof/>
        </w:rPr>
        <w:drawing>
          <wp:inline distT="0" distB="0" distL="0" distR="0" wp14:anchorId="31863450" wp14:editId="527AA569">
            <wp:extent cx="5486400" cy="4565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849">
        <w:br/>
      </w:r>
    </w:p>
    <w:p w14:paraId="5EEBA5F4" w14:textId="5F99FF58" w:rsidR="00583277" w:rsidRPr="00464984" w:rsidRDefault="00583277" w:rsidP="002A6845">
      <w:pPr>
        <w:pStyle w:val="Heading2"/>
      </w:pPr>
      <w:r>
        <w:br/>
      </w:r>
      <w:r w:rsidRPr="00165E84">
        <w:t>Description:</w:t>
      </w:r>
    </w:p>
    <w:p w14:paraId="114A6932" w14:textId="75BDAAB7" w:rsidR="00583277" w:rsidRPr="00172849" w:rsidRDefault="00464984" w:rsidP="00583277">
      <w:pPr>
        <w:rPr>
          <w:sz w:val="24"/>
          <w:szCs w:val="24"/>
        </w:rPr>
      </w:pPr>
      <w:r w:rsidRPr="00172849">
        <w:rPr>
          <w:sz w:val="24"/>
          <w:szCs w:val="24"/>
        </w:rPr>
        <w:t>Ctrl D command is used to move out of file</w:t>
      </w:r>
    </w:p>
    <w:p w14:paraId="6EB257B0" w14:textId="0199C7BF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T</w:t>
      </w:r>
      <w:r w:rsidR="00464984">
        <w:rPr>
          <w:color w:val="31849B" w:themeColor="accent5" w:themeShade="BF"/>
          <w:sz w:val="32"/>
        </w:rPr>
        <w:t>ask 17</w:t>
      </w:r>
      <w:r w:rsidRPr="00165E84">
        <w:rPr>
          <w:color w:val="31849B" w:themeColor="accent5" w:themeShade="BF"/>
          <w:sz w:val="32"/>
        </w:rPr>
        <w:t>:</w:t>
      </w:r>
    </w:p>
    <w:p w14:paraId="4ADAE170" w14:textId="575B200B" w:rsidR="00583277" w:rsidRPr="00172849" w:rsidRDefault="00464984" w:rsidP="00583277">
      <w:r w:rsidRPr="00172849">
        <w:rPr>
          <w:sz w:val="24"/>
          <w:szCs w:val="24"/>
        </w:rPr>
        <w:t>Ctrl D</w:t>
      </w:r>
    </w:p>
    <w:p w14:paraId="4A07721C" w14:textId="77777777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Steps to Perform the Lab</w:t>
      </w:r>
    </w:p>
    <w:p w14:paraId="1AB16FA5" w14:textId="5DE91A4A" w:rsidR="00583277" w:rsidRPr="00172849" w:rsidRDefault="00583277" w:rsidP="00583277">
      <w:r w:rsidRPr="00172849">
        <w:t>I’ve used this command</w:t>
      </w:r>
      <w:r w:rsidR="00464984" w:rsidRPr="00172849">
        <w:t xml:space="preserve"> to move out of file</w:t>
      </w:r>
      <w:r w:rsidRPr="00172849">
        <w:t>.</w:t>
      </w:r>
    </w:p>
    <w:p w14:paraId="2414CDC2" w14:textId="77777777" w:rsidR="00583277" w:rsidRPr="00165E84" w:rsidRDefault="00583277" w:rsidP="00583277">
      <w:pPr>
        <w:pStyle w:val="Heading2"/>
        <w:rPr>
          <w:color w:val="31849B" w:themeColor="accent5" w:themeShade="BF"/>
          <w:sz w:val="32"/>
        </w:rPr>
      </w:pPr>
      <w:r w:rsidRPr="00165E84">
        <w:rPr>
          <w:color w:val="31849B" w:themeColor="accent5" w:themeShade="BF"/>
          <w:sz w:val="32"/>
        </w:rPr>
        <w:t>Screenshots:</w:t>
      </w:r>
    </w:p>
    <w:p w14:paraId="4A9257B1" w14:textId="77777777" w:rsidR="00464984" w:rsidRDefault="00464984" w:rsidP="00583277">
      <w:pPr>
        <w:pStyle w:val="Heading2"/>
      </w:pPr>
      <w:r>
        <w:rPr>
          <w:noProof/>
        </w:rPr>
        <w:drawing>
          <wp:inline distT="0" distB="0" distL="0" distR="0" wp14:anchorId="7B02D50F" wp14:editId="36B4A107">
            <wp:extent cx="5485714" cy="723810"/>
            <wp:effectExtent l="0" t="0" r="127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9176" w14:textId="77777777" w:rsidR="00464984" w:rsidRDefault="00464984" w:rsidP="002A6845">
      <w:pPr>
        <w:pStyle w:val="Heading2"/>
      </w:pPr>
      <w:r>
        <w:t>Description:</w:t>
      </w:r>
    </w:p>
    <w:p w14:paraId="7F9B35C7" w14:textId="0D568D21" w:rsidR="00464984" w:rsidRPr="00172849" w:rsidRDefault="00464984" w:rsidP="00464984">
      <w:pPr>
        <w:rPr>
          <w:sz w:val="24"/>
          <w:szCs w:val="24"/>
        </w:rPr>
      </w:pPr>
      <w:r w:rsidRPr="00172849">
        <w:rPr>
          <w:sz w:val="24"/>
          <w:szCs w:val="24"/>
        </w:rPr>
        <w:t>I have used the upper keyboard button to display the above command.</w:t>
      </w:r>
    </w:p>
    <w:p w14:paraId="006B124D" w14:textId="158A8848" w:rsidR="00464984" w:rsidRDefault="00E67EC9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18</w:t>
      </w:r>
      <w:r w:rsidR="00464984">
        <w:rPr>
          <w:color w:val="31849B" w:themeColor="accent5" w:themeShade="BF"/>
          <w:sz w:val="32"/>
        </w:rPr>
        <w:t>:</w:t>
      </w:r>
    </w:p>
    <w:p w14:paraId="26A9C2F4" w14:textId="2D7515A9" w:rsidR="00464984" w:rsidRPr="00172849" w:rsidRDefault="00464984" w:rsidP="00464984">
      <w:r w:rsidRPr="00172849">
        <w:rPr>
          <w:sz w:val="24"/>
          <w:szCs w:val="24"/>
        </w:rPr>
        <w:t>Upper key</w:t>
      </w:r>
    </w:p>
    <w:p w14:paraId="59A8E035" w14:textId="77777777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3EAE473B" w14:textId="6CEE7E0A" w:rsidR="00464984" w:rsidRPr="00172849" w:rsidRDefault="00464984" w:rsidP="00464984">
      <w:r w:rsidRPr="00172849">
        <w:t>I’ve used this command to display the upper command.</w:t>
      </w:r>
    </w:p>
    <w:p w14:paraId="3EEF68DE" w14:textId="77777777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07A7B61" w14:textId="77777777" w:rsidR="00464984" w:rsidRPr="00172849" w:rsidRDefault="00464984" w:rsidP="00464984">
      <w:pPr>
        <w:jc w:val="center"/>
        <w:rPr>
          <w:b/>
          <w:bCs/>
          <w:sz w:val="52"/>
          <w:szCs w:val="52"/>
        </w:rPr>
      </w:pPr>
      <w:r w:rsidRPr="00172849">
        <w:rPr>
          <w:noProof/>
        </w:rPr>
        <w:drawing>
          <wp:inline distT="0" distB="0" distL="0" distR="0" wp14:anchorId="409B4A92" wp14:editId="5D4308AD">
            <wp:extent cx="5486400" cy="7810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849">
        <w:br/>
      </w:r>
      <w:r w:rsidRPr="00172849">
        <w:br/>
      </w:r>
    </w:p>
    <w:p w14:paraId="1771A3FC" w14:textId="1986231B" w:rsidR="00464984" w:rsidRPr="00172849" w:rsidRDefault="00464984" w:rsidP="00464984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lastRenderedPageBreak/>
        <w:t>Lab No:</w:t>
      </w:r>
      <w:r w:rsidRPr="00172849">
        <w:rPr>
          <w:sz w:val="52"/>
          <w:szCs w:val="52"/>
        </w:rPr>
        <w:t xml:space="preserve"> </w:t>
      </w:r>
      <w:r w:rsidR="00E67EC9" w:rsidRPr="00172849">
        <w:rPr>
          <w:sz w:val="52"/>
          <w:szCs w:val="52"/>
        </w:rPr>
        <w:t>04</w:t>
      </w:r>
    </w:p>
    <w:p w14:paraId="7DACB61D" w14:textId="77777777" w:rsidR="00464984" w:rsidRPr="00172849" w:rsidRDefault="00464984" w:rsidP="00464984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 xml:space="preserve">Title: </w:t>
      </w:r>
      <w:proofErr w:type="spellStart"/>
      <w:r w:rsidRPr="00172849">
        <w:rPr>
          <w:sz w:val="52"/>
          <w:szCs w:val="52"/>
        </w:rPr>
        <w:t>Runing</w:t>
      </w:r>
      <w:proofErr w:type="spellEnd"/>
      <w:r w:rsidRPr="00172849">
        <w:rPr>
          <w:sz w:val="52"/>
          <w:szCs w:val="52"/>
        </w:rPr>
        <w:t xml:space="preserve"> Basic commands</w:t>
      </w:r>
    </w:p>
    <w:p w14:paraId="65D35FE2" w14:textId="336E3D6C" w:rsidR="00464984" w:rsidRPr="00172849" w:rsidRDefault="00464984" w:rsidP="00464984">
      <w:pPr>
        <w:jc w:val="center"/>
        <w:rPr>
          <w:sz w:val="32"/>
          <w:szCs w:val="32"/>
        </w:rPr>
      </w:pPr>
      <w:r w:rsidRPr="00172849">
        <w:rPr>
          <w:b/>
          <w:bCs/>
          <w:sz w:val="44"/>
          <w:szCs w:val="52"/>
        </w:rPr>
        <w:t>Objective:</w:t>
      </w:r>
      <w:r w:rsidRPr="00172849">
        <w:rPr>
          <w:sz w:val="44"/>
          <w:szCs w:val="52"/>
        </w:rPr>
        <w:t xml:space="preserve"> </w:t>
      </w:r>
      <w:r w:rsidRPr="00172849">
        <w:rPr>
          <w:sz w:val="32"/>
          <w:szCs w:val="32"/>
        </w:rPr>
        <w:t xml:space="preserve">This lab is about performing the basic command on </w:t>
      </w:r>
      <w:proofErr w:type="spellStart"/>
      <w:r w:rsidRPr="00172849">
        <w:rPr>
          <w:sz w:val="32"/>
          <w:szCs w:val="32"/>
        </w:rPr>
        <w:t>webminal</w:t>
      </w:r>
      <w:proofErr w:type="spellEnd"/>
      <w:r w:rsidRPr="00172849">
        <w:rPr>
          <w:sz w:val="32"/>
          <w:szCs w:val="32"/>
        </w:rPr>
        <w:t>, such as</w:t>
      </w:r>
      <w:r w:rsidR="0008089D" w:rsidRPr="00172849">
        <w:rPr>
          <w:sz w:val="32"/>
          <w:szCs w:val="32"/>
        </w:rPr>
        <w:t xml:space="preserve"> </w:t>
      </w:r>
      <w:proofErr w:type="spellStart"/>
      <w:r w:rsidR="0008089D" w:rsidRPr="00172849">
        <w:rPr>
          <w:sz w:val="32"/>
          <w:szCs w:val="32"/>
        </w:rPr>
        <w:t>pwd</w:t>
      </w:r>
      <w:proofErr w:type="spellEnd"/>
      <w:r w:rsidR="0008089D" w:rsidRPr="00172849">
        <w:rPr>
          <w:sz w:val="32"/>
          <w:szCs w:val="32"/>
        </w:rPr>
        <w:t xml:space="preserve">, cd absolute path, and other </w:t>
      </w:r>
      <w:proofErr w:type="gramStart"/>
      <w:r w:rsidR="0008089D" w:rsidRPr="00172849">
        <w:rPr>
          <w:sz w:val="32"/>
          <w:szCs w:val="32"/>
        </w:rPr>
        <w:t>commands</w:t>
      </w:r>
      <w:r w:rsidRPr="00172849">
        <w:rPr>
          <w:sz w:val="32"/>
          <w:szCs w:val="32"/>
        </w:rPr>
        <w:t xml:space="preserve"> .</w:t>
      </w:r>
      <w:proofErr w:type="gramEnd"/>
    </w:p>
    <w:p w14:paraId="68D10730" w14:textId="77777777" w:rsidR="00464984" w:rsidRDefault="00464984" w:rsidP="002A6845">
      <w:pPr>
        <w:pStyle w:val="Heading2"/>
      </w:pPr>
      <w:r>
        <w:t>Description:</w:t>
      </w:r>
    </w:p>
    <w:p w14:paraId="360DBDFD" w14:textId="5A71C57B" w:rsidR="00464984" w:rsidRPr="00172849" w:rsidRDefault="00464984" w:rsidP="00464984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pwd</w:t>
      </w:r>
      <w:proofErr w:type="spellEnd"/>
      <w:proofErr w:type="gramEnd"/>
      <w:r w:rsidRPr="00172849">
        <w:rPr>
          <w:sz w:val="24"/>
          <w:szCs w:val="24"/>
        </w:rPr>
        <w:t xml:space="preserve"> command used to display the path of current dir.</w:t>
      </w:r>
    </w:p>
    <w:p w14:paraId="483E6EEC" w14:textId="36C85380" w:rsidR="00464984" w:rsidRDefault="00632981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01</w:t>
      </w:r>
      <w:r w:rsidR="00464984">
        <w:rPr>
          <w:color w:val="31849B" w:themeColor="accent5" w:themeShade="BF"/>
          <w:sz w:val="32"/>
        </w:rPr>
        <w:t>:</w:t>
      </w:r>
    </w:p>
    <w:p w14:paraId="1E322FAC" w14:textId="59B807CD" w:rsidR="00464984" w:rsidRPr="00172849" w:rsidRDefault="00464984" w:rsidP="00464984">
      <w:proofErr w:type="spellStart"/>
      <w:proofErr w:type="gramStart"/>
      <w:r w:rsidRPr="00172849">
        <w:rPr>
          <w:sz w:val="24"/>
          <w:szCs w:val="24"/>
        </w:rPr>
        <w:t>pwd</w:t>
      </w:r>
      <w:proofErr w:type="spellEnd"/>
      <w:proofErr w:type="gramEnd"/>
      <w:r w:rsidRPr="00172849">
        <w:rPr>
          <w:sz w:val="24"/>
          <w:szCs w:val="24"/>
        </w:rPr>
        <w:t xml:space="preserve"> bcd.txt</w:t>
      </w:r>
    </w:p>
    <w:p w14:paraId="065BAE75" w14:textId="77777777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0640713C" w14:textId="085782F7" w:rsidR="00464984" w:rsidRPr="00172849" w:rsidRDefault="00464984" w:rsidP="00464984">
      <w:r w:rsidRPr="00172849">
        <w:t>I’ve used this command to display the current path.</w:t>
      </w:r>
    </w:p>
    <w:p w14:paraId="7144BD25" w14:textId="77777777" w:rsidR="00464984" w:rsidRDefault="00464984" w:rsidP="0046498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70E5561A" w14:textId="77777777" w:rsidR="00DC71E0" w:rsidRPr="00172849" w:rsidRDefault="00DC71E0" w:rsidP="00464984">
      <w:pPr>
        <w:rPr>
          <w:sz w:val="52"/>
          <w:szCs w:val="52"/>
        </w:rPr>
      </w:pPr>
      <w:r w:rsidRPr="00172849">
        <w:rPr>
          <w:noProof/>
        </w:rPr>
        <w:drawing>
          <wp:inline distT="0" distB="0" distL="0" distR="0" wp14:anchorId="2F36E03E" wp14:editId="674583FC">
            <wp:extent cx="5382376" cy="628738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868" w14:textId="77777777" w:rsidR="00DC71E0" w:rsidRPr="00172849" w:rsidRDefault="00DC71E0" w:rsidP="00464984">
      <w:pPr>
        <w:rPr>
          <w:sz w:val="52"/>
          <w:szCs w:val="52"/>
        </w:rPr>
      </w:pPr>
    </w:p>
    <w:p w14:paraId="1777C15C" w14:textId="77777777" w:rsidR="00DC71E0" w:rsidRDefault="00DC71E0" w:rsidP="002A6845">
      <w:pPr>
        <w:pStyle w:val="Heading2"/>
      </w:pPr>
      <w:r>
        <w:t>Description:</w:t>
      </w:r>
    </w:p>
    <w:p w14:paraId="6841A044" w14:textId="7ABAACC0" w:rsidR="00DC71E0" w:rsidRPr="00172849" w:rsidRDefault="00DC71E0" w:rsidP="00DC71E0">
      <w:pPr>
        <w:rPr>
          <w:sz w:val="24"/>
          <w:szCs w:val="24"/>
        </w:rPr>
      </w:pPr>
      <w:proofErr w:type="gramStart"/>
      <w:r w:rsidRPr="00172849">
        <w:rPr>
          <w:sz w:val="24"/>
          <w:szCs w:val="24"/>
        </w:rPr>
        <w:t>cd</w:t>
      </w:r>
      <w:proofErr w:type="gramEnd"/>
      <w:r w:rsidRPr="00172849">
        <w:rPr>
          <w:sz w:val="24"/>
          <w:szCs w:val="24"/>
        </w:rPr>
        <w:t xml:space="preserve"> </w:t>
      </w:r>
      <w:r w:rsidRPr="00172849">
        <w:rPr>
          <w:color w:val="000000"/>
          <w:sz w:val="27"/>
          <w:szCs w:val="27"/>
          <w:shd w:val="clear" w:color="auto" w:fill="FFFFFF"/>
        </w:rPr>
        <w:t>IIUI/BSSE/</w:t>
      </w:r>
      <w:r w:rsidRPr="00172849">
        <w:rPr>
          <w:sz w:val="24"/>
          <w:szCs w:val="24"/>
        </w:rPr>
        <w:t xml:space="preserve"> is used to move to the path dir.</w:t>
      </w:r>
    </w:p>
    <w:p w14:paraId="38AE333C" w14:textId="0D548495" w:rsidR="00DC71E0" w:rsidRDefault="00632981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02</w:t>
      </w:r>
      <w:r w:rsidR="00DC71E0">
        <w:rPr>
          <w:color w:val="31849B" w:themeColor="accent5" w:themeShade="BF"/>
          <w:sz w:val="32"/>
        </w:rPr>
        <w:t>:</w:t>
      </w:r>
    </w:p>
    <w:p w14:paraId="7EA9EE6C" w14:textId="77777777" w:rsidR="00DC71E0" w:rsidRDefault="00DC71E0" w:rsidP="002A6845">
      <w:pPr>
        <w:pStyle w:val="Heading2"/>
      </w:pPr>
      <w:proofErr w:type="gramStart"/>
      <w:r>
        <w:rPr>
          <w:sz w:val="24"/>
          <w:szCs w:val="24"/>
        </w:rPr>
        <w:t>cd</w:t>
      </w:r>
      <w:proofErr w:type="gramEnd"/>
      <w:r>
        <w:rPr>
          <w:sz w:val="24"/>
          <w:szCs w:val="24"/>
        </w:rPr>
        <w:t xml:space="preserve"> </w:t>
      </w: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IIUI/BSSE/</w:t>
      </w:r>
      <w:r>
        <w:t xml:space="preserve"> </w:t>
      </w:r>
    </w:p>
    <w:p w14:paraId="58998E54" w14:textId="582CA4E9" w:rsidR="00DC71E0" w:rsidRDefault="00DC71E0" w:rsidP="002A6845">
      <w:pPr>
        <w:pStyle w:val="Heading2"/>
      </w:pPr>
      <w:r>
        <w:t>Steps to Perform the Lab</w:t>
      </w:r>
    </w:p>
    <w:p w14:paraId="15F5FFD7" w14:textId="35E8555D" w:rsidR="00DC71E0" w:rsidRPr="00172849" w:rsidRDefault="00DC71E0" w:rsidP="00DC71E0">
      <w:r w:rsidRPr="00172849">
        <w:t xml:space="preserve">I’ve used this command to move to the </w:t>
      </w:r>
      <w:proofErr w:type="spellStart"/>
      <w:r w:rsidRPr="00172849">
        <w:t>dir</w:t>
      </w:r>
      <w:proofErr w:type="spellEnd"/>
      <w:r w:rsidRPr="00172849">
        <w:t xml:space="preserve"> from current dir.</w:t>
      </w:r>
    </w:p>
    <w:p w14:paraId="19648DFC" w14:textId="77777777" w:rsidR="00DC71E0" w:rsidRDefault="00DC71E0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1DA01EB6" w14:textId="77777777" w:rsidR="00DC71E0" w:rsidRPr="00172849" w:rsidRDefault="00DC71E0" w:rsidP="00DC71E0">
      <w:r w:rsidRPr="00172849">
        <w:rPr>
          <w:noProof/>
        </w:rPr>
        <w:drawing>
          <wp:inline distT="0" distB="0" distL="0" distR="0" wp14:anchorId="6F584292" wp14:editId="4F918B76">
            <wp:extent cx="5486400" cy="55689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376C" w14:textId="77777777" w:rsidR="00DC71E0" w:rsidRPr="00172849" w:rsidRDefault="00DC71E0" w:rsidP="00DC71E0"/>
    <w:p w14:paraId="12B3C8F1" w14:textId="77777777" w:rsidR="00DC71E0" w:rsidRDefault="00DC71E0" w:rsidP="002A6845">
      <w:pPr>
        <w:pStyle w:val="Heading2"/>
      </w:pPr>
      <w:r>
        <w:t>Description:</w:t>
      </w:r>
    </w:p>
    <w:p w14:paraId="163082C3" w14:textId="140B1387" w:rsidR="00DC71E0" w:rsidRPr="00172849" w:rsidRDefault="00DC71E0" w:rsidP="00DC71E0">
      <w:pPr>
        <w:rPr>
          <w:sz w:val="24"/>
          <w:szCs w:val="24"/>
        </w:rPr>
      </w:pPr>
      <w:proofErr w:type="spellStart"/>
      <w:r w:rsidRPr="00172849">
        <w:rPr>
          <w:sz w:val="24"/>
          <w:szCs w:val="24"/>
        </w:rPr>
        <w:t>Ls</w:t>
      </w:r>
      <w:proofErr w:type="spellEnd"/>
      <w:r w:rsidRPr="00172849">
        <w:rPr>
          <w:sz w:val="24"/>
          <w:szCs w:val="24"/>
        </w:rPr>
        <w:t xml:space="preserve"> </w:t>
      </w:r>
      <w:r w:rsidRPr="00172849">
        <w:rPr>
          <w:color w:val="000000"/>
          <w:sz w:val="27"/>
          <w:szCs w:val="27"/>
          <w:shd w:val="clear" w:color="auto" w:fill="FFFFFF"/>
        </w:rPr>
        <w:t>IIUI/BSSE/</w:t>
      </w:r>
      <w:r w:rsidRPr="00172849">
        <w:rPr>
          <w:sz w:val="24"/>
          <w:szCs w:val="24"/>
        </w:rPr>
        <w:t xml:space="preserve"> is used to display the files and </w:t>
      </w:r>
      <w:proofErr w:type="spellStart"/>
      <w:r w:rsidRPr="00172849">
        <w:rPr>
          <w:sz w:val="24"/>
          <w:szCs w:val="24"/>
        </w:rPr>
        <w:t>dir</w:t>
      </w:r>
      <w:proofErr w:type="spellEnd"/>
      <w:r w:rsidRPr="00172849">
        <w:rPr>
          <w:sz w:val="24"/>
          <w:szCs w:val="24"/>
        </w:rPr>
        <w:t xml:space="preserve"> in the path.</w:t>
      </w:r>
    </w:p>
    <w:p w14:paraId="5E15266D" w14:textId="02529F83" w:rsidR="00DC71E0" w:rsidRDefault="00632981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03</w:t>
      </w:r>
      <w:r w:rsidR="00DC71E0">
        <w:rPr>
          <w:color w:val="31849B" w:themeColor="accent5" w:themeShade="BF"/>
          <w:sz w:val="32"/>
        </w:rPr>
        <w:t>:</w:t>
      </w:r>
    </w:p>
    <w:p w14:paraId="5BAD56FC" w14:textId="771B0746" w:rsidR="00DC71E0" w:rsidRPr="00172849" w:rsidRDefault="00DC71E0" w:rsidP="00DC71E0">
      <w:proofErr w:type="spellStart"/>
      <w:r w:rsidRPr="00172849">
        <w:t>Ls</w:t>
      </w:r>
      <w:proofErr w:type="spellEnd"/>
      <w:r w:rsidRPr="00172849">
        <w:t xml:space="preserve"> </w:t>
      </w:r>
      <w:r w:rsidRPr="00172849">
        <w:rPr>
          <w:color w:val="000000"/>
          <w:sz w:val="27"/>
          <w:szCs w:val="27"/>
          <w:shd w:val="clear" w:color="auto" w:fill="FFFFFF"/>
        </w:rPr>
        <w:t>IIUI/BSSE/</w:t>
      </w:r>
    </w:p>
    <w:p w14:paraId="22920E46" w14:textId="77777777" w:rsidR="00DC71E0" w:rsidRDefault="00DC71E0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583A4BB3" w14:textId="61B2F330" w:rsidR="00DC71E0" w:rsidRPr="00172849" w:rsidRDefault="00DC71E0" w:rsidP="00DC71E0">
      <w:r w:rsidRPr="00172849">
        <w:t xml:space="preserve">I’ve used this command to </w:t>
      </w:r>
      <w:proofErr w:type="spellStart"/>
      <w:r w:rsidRPr="00172849">
        <w:t>diplay</w:t>
      </w:r>
      <w:proofErr w:type="spellEnd"/>
      <w:r w:rsidRPr="00172849">
        <w:t xml:space="preserve"> the directory at the </w:t>
      </w:r>
      <w:proofErr w:type="gramStart"/>
      <w:r w:rsidRPr="00172849">
        <w:t>path .</w:t>
      </w:r>
      <w:proofErr w:type="gramEnd"/>
    </w:p>
    <w:p w14:paraId="4F76FBAD" w14:textId="77777777" w:rsidR="00DC71E0" w:rsidRDefault="00DC71E0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92856EC" w14:textId="74312ED1" w:rsidR="00DC71E0" w:rsidRPr="00172849" w:rsidRDefault="00DC71E0" w:rsidP="00DC71E0">
      <w:r w:rsidRPr="00172849">
        <w:rPr>
          <w:noProof/>
        </w:rPr>
        <w:drawing>
          <wp:inline distT="0" distB="0" distL="0" distR="0" wp14:anchorId="1DDDFD57" wp14:editId="4D5163B5">
            <wp:extent cx="5486400" cy="62674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EC66" w14:textId="77777777" w:rsidR="00DC71E0" w:rsidRPr="00172849" w:rsidRDefault="00DC71E0" w:rsidP="00DC71E0"/>
    <w:p w14:paraId="1621CA9A" w14:textId="77777777" w:rsidR="00DC71E0" w:rsidRDefault="00DC71E0" w:rsidP="002A6845">
      <w:pPr>
        <w:pStyle w:val="Heading2"/>
      </w:pPr>
      <w:r>
        <w:t>Description:</w:t>
      </w:r>
    </w:p>
    <w:p w14:paraId="296629B9" w14:textId="795F571D" w:rsidR="00DC71E0" w:rsidRPr="00172849" w:rsidRDefault="00DC71E0" w:rsidP="00DC71E0">
      <w:pPr>
        <w:rPr>
          <w:sz w:val="24"/>
          <w:szCs w:val="24"/>
        </w:rPr>
      </w:pPr>
      <w:r w:rsidRPr="00172849">
        <w:rPr>
          <w:sz w:val="24"/>
          <w:szCs w:val="24"/>
        </w:rPr>
        <w:t xml:space="preserve">Cd absolute </w:t>
      </w:r>
      <w:proofErr w:type="spellStart"/>
      <w:r w:rsidRPr="00172849">
        <w:rPr>
          <w:sz w:val="24"/>
          <w:szCs w:val="24"/>
        </w:rPr>
        <w:t>pathis</w:t>
      </w:r>
      <w:proofErr w:type="spellEnd"/>
      <w:r w:rsidRPr="00172849">
        <w:rPr>
          <w:sz w:val="24"/>
          <w:szCs w:val="24"/>
        </w:rPr>
        <w:t xml:space="preserve"> used to create file and enter </w:t>
      </w:r>
      <w:proofErr w:type="spellStart"/>
      <w:r w:rsidRPr="00172849">
        <w:rPr>
          <w:sz w:val="24"/>
          <w:szCs w:val="24"/>
        </w:rPr>
        <w:t>ls</w:t>
      </w:r>
      <w:proofErr w:type="spellEnd"/>
      <w:r w:rsidRPr="00172849">
        <w:rPr>
          <w:sz w:val="24"/>
          <w:szCs w:val="24"/>
        </w:rPr>
        <w:t xml:space="preserve"> for saving file.</w:t>
      </w:r>
    </w:p>
    <w:p w14:paraId="4F5B6563" w14:textId="343E2668" w:rsidR="00DC71E0" w:rsidRDefault="00632981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04</w:t>
      </w:r>
      <w:r w:rsidR="00DC71E0">
        <w:rPr>
          <w:color w:val="31849B" w:themeColor="accent5" w:themeShade="BF"/>
          <w:sz w:val="32"/>
        </w:rPr>
        <w:t>:</w:t>
      </w:r>
    </w:p>
    <w:p w14:paraId="004D763D" w14:textId="23809CDA" w:rsidR="00DC71E0" w:rsidRPr="00172849" w:rsidRDefault="00DC71E0" w:rsidP="00DC71E0">
      <w:r w:rsidRPr="00172849">
        <w:rPr>
          <w:sz w:val="24"/>
          <w:szCs w:val="24"/>
        </w:rPr>
        <w:t xml:space="preserve">Cd </w:t>
      </w:r>
      <w:r w:rsidRPr="00172849">
        <w:rPr>
          <w:color w:val="000000"/>
          <w:sz w:val="27"/>
          <w:szCs w:val="27"/>
          <w:shd w:val="clear" w:color="auto" w:fill="FFFFFF"/>
        </w:rPr>
        <w:t>/home/rehan1007/IIUI/BSSE</w:t>
      </w:r>
    </w:p>
    <w:p w14:paraId="36BDAB85" w14:textId="77777777" w:rsidR="00DC71E0" w:rsidRDefault="00DC71E0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569F159" w14:textId="7918BA20" w:rsidR="00DC71E0" w:rsidRPr="00172849" w:rsidRDefault="00DC71E0" w:rsidP="00DC71E0">
      <w:r w:rsidRPr="00172849">
        <w:t xml:space="preserve">I’ve used this command to move to the absolute path </w:t>
      </w:r>
      <w:r w:rsidRPr="00172849">
        <w:rPr>
          <w:color w:val="000000"/>
          <w:sz w:val="27"/>
          <w:szCs w:val="27"/>
          <w:shd w:val="clear" w:color="auto" w:fill="FFFFFF"/>
        </w:rPr>
        <w:t>/home/rehan1007/IIUI/BSSE</w:t>
      </w:r>
      <w:r w:rsidRPr="00172849">
        <w:t>.</w:t>
      </w:r>
    </w:p>
    <w:p w14:paraId="6C5CB800" w14:textId="77777777" w:rsidR="00DC71E0" w:rsidRDefault="00DC71E0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76875C84" w14:textId="77777777" w:rsidR="00DC71E0" w:rsidRPr="00172849" w:rsidRDefault="00DC71E0" w:rsidP="00DC71E0">
      <w:r w:rsidRPr="00172849">
        <w:rPr>
          <w:noProof/>
        </w:rPr>
        <w:drawing>
          <wp:inline distT="0" distB="0" distL="0" distR="0" wp14:anchorId="7D8430CF" wp14:editId="73B80AE8">
            <wp:extent cx="5486400" cy="775335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EFB" w14:textId="77777777" w:rsidR="00DC71E0" w:rsidRDefault="00DC71E0" w:rsidP="002A6845">
      <w:pPr>
        <w:pStyle w:val="Heading2"/>
      </w:pPr>
      <w:r>
        <w:t>Description:</w:t>
      </w:r>
    </w:p>
    <w:p w14:paraId="1778163F" w14:textId="35AA4CC0" w:rsidR="00DC71E0" w:rsidRPr="00172849" w:rsidRDefault="002A6845" w:rsidP="00DC71E0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l</w:t>
      </w:r>
      <w:r w:rsidR="00DC71E0" w:rsidRPr="00172849">
        <w:rPr>
          <w:sz w:val="24"/>
          <w:szCs w:val="24"/>
        </w:rPr>
        <w:t>s</w:t>
      </w:r>
      <w:proofErr w:type="spellEnd"/>
      <w:proofErr w:type="gramEnd"/>
      <w:r w:rsidR="00DC71E0" w:rsidRPr="00172849">
        <w:rPr>
          <w:sz w:val="24"/>
          <w:szCs w:val="24"/>
        </w:rPr>
        <w:t xml:space="preserve"> </w:t>
      </w:r>
      <w:proofErr w:type="spellStart"/>
      <w:r w:rsidR="00DC71E0" w:rsidRPr="00172849">
        <w:rPr>
          <w:sz w:val="24"/>
          <w:szCs w:val="24"/>
        </w:rPr>
        <w:t>absolute_path</w:t>
      </w:r>
      <w:proofErr w:type="spellEnd"/>
      <w:r w:rsidR="00DC71E0" w:rsidRPr="00172849">
        <w:rPr>
          <w:sz w:val="24"/>
          <w:szCs w:val="24"/>
        </w:rPr>
        <w:t xml:space="preserve"> is used to display the files at absolute path.</w:t>
      </w:r>
    </w:p>
    <w:p w14:paraId="74FA382A" w14:textId="69FE5A46" w:rsidR="00DC71E0" w:rsidRDefault="00632981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Task 05</w:t>
      </w:r>
      <w:r w:rsidR="00DC71E0">
        <w:rPr>
          <w:color w:val="31849B" w:themeColor="accent5" w:themeShade="BF"/>
          <w:sz w:val="32"/>
        </w:rPr>
        <w:t>:</w:t>
      </w:r>
    </w:p>
    <w:p w14:paraId="3E4995D3" w14:textId="52DBB5D3" w:rsidR="00DC71E0" w:rsidRPr="00172849" w:rsidRDefault="002A6845" w:rsidP="00DC71E0">
      <w:proofErr w:type="spellStart"/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ls</w:t>
      </w:r>
      <w:proofErr w:type="spellEnd"/>
      <w:proofErr w:type="gramEnd"/>
      <w:r w:rsidR="001B2FE7" w:rsidRPr="00172849">
        <w:rPr>
          <w:color w:val="000000"/>
          <w:sz w:val="27"/>
          <w:szCs w:val="27"/>
          <w:shd w:val="clear" w:color="auto" w:fill="FFFFFF"/>
        </w:rPr>
        <w:t xml:space="preserve"> /home/rehan1007/IIUI/BSSE</w:t>
      </w:r>
    </w:p>
    <w:p w14:paraId="28058F27" w14:textId="77777777" w:rsidR="00DC71E0" w:rsidRDefault="00DC71E0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8519A4A" w14:textId="2495A7D6" w:rsidR="00DC71E0" w:rsidRPr="00172849" w:rsidRDefault="00DC71E0" w:rsidP="00DC71E0">
      <w:r w:rsidRPr="00172849">
        <w:t>I’ve used this command</w:t>
      </w:r>
      <w:r w:rsidR="001B2FE7" w:rsidRPr="00172849">
        <w:t xml:space="preserve"> to display the content of </w:t>
      </w:r>
      <w:r w:rsidR="001B2FE7" w:rsidRPr="00172849">
        <w:rPr>
          <w:color w:val="000000"/>
          <w:sz w:val="27"/>
          <w:szCs w:val="27"/>
          <w:shd w:val="clear" w:color="auto" w:fill="FFFFFF"/>
        </w:rPr>
        <w:t>/home/rehan1007/IIUI/BSSE</w:t>
      </w:r>
      <w:r w:rsidRPr="00172849">
        <w:t>.</w:t>
      </w:r>
    </w:p>
    <w:p w14:paraId="6D9901E4" w14:textId="77777777" w:rsidR="00DC71E0" w:rsidRDefault="00DC71E0" w:rsidP="00DC71E0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1C547684" w14:textId="77777777" w:rsidR="001B2FE7" w:rsidRPr="00172849" w:rsidRDefault="00DC71E0" w:rsidP="00DC71E0">
      <w:r w:rsidRPr="00172849">
        <w:rPr>
          <w:noProof/>
        </w:rPr>
        <w:drawing>
          <wp:inline distT="0" distB="0" distL="0" distR="0" wp14:anchorId="209D8C1D" wp14:editId="54674D14">
            <wp:extent cx="5486400" cy="4781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BFA8" w14:textId="77777777" w:rsidR="001B2FE7" w:rsidRPr="00172849" w:rsidRDefault="001B2FE7" w:rsidP="00DC71E0"/>
    <w:p w14:paraId="494530BD" w14:textId="77777777" w:rsidR="001B2FE7" w:rsidRDefault="001B2FE7" w:rsidP="002A6845">
      <w:pPr>
        <w:pStyle w:val="Heading2"/>
      </w:pPr>
      <w:r>
        <w:t>Description:</w:t>
      </w:r>
    </w:p>
    <w:p w14:paraId="7E6BAB1B" w14:textId="21421C6D" w:rsidR="001B2FE7" w:rsidRPr="00172849" w:rsidRDefault="001B2FE7" w:rsidP="001B2FE7">
      <w:pPr>
        <w:rPr>
          <w:sz w:val="24"/>
          <w:szCs w:val="24"/>
        </w:rPr>
      </w:pPr>
      <w:r w:rsidRPr="00172849">
        <w:rPr>
          <w:sz w:val="24"/>
          <w:szCs w:val="24"/>
        </w:rPr>
        <w:t>Cat path is used to display the file at that path.</w:t>
      </w:r>
    </w:p>
    <w:p w14:paraId="039032F5" w14:textId="12F572F9" w:rsidR="001B2FE7" w:rsidRDefault="00632981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06</w:t>
      </w:r>
      <w:r w:rsidR="001B2FE7">
        <w:rPr>
          <w:color w:val="31849B" w:themeColor="accent5" w:themeShade="BF"/>
          <w:sz w:val="32"/>
        </w:rPr>
        <w:t>:</w:t>
      </w:r>
    </w:p>
    <w:p w14:paraId="4DFF9621" w14:textId="7533BE50" w:rsidR="001B2FE7" w:rsidRPr="00172849" w:rsidRDefault="001B2FE7" w:rsidP="001B2FE7">
      <w:r w:rsidRPr="00172849">
        <w:rPr>
          <w:sz w:val="24"/>
          <w:szCs w:val="24"/>
        </w:rPr>
        <w:t>Cat path</w:t>
      </w:r>
    </w:p>
    <w:p w14:paraId="612F4182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6CF10A0A" w14:textId="5D18FA46" w:rsidR="001B2FE7" w:rsidRPr="00172849" w:rsidRDefault="001B2FE7" w:rsidP="001B2FE7">
      <w:r w:rsidRPr="00172849">
        <w:t>I’ve used this command to display the file content at that path.</w:t>
      </w:r>
    </w:p>
    <w:p w14:paraId="761B1E76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01FFABC7" w14:textId="5D9C4F05" w:rsidR="001B2FE7" w:rsidRPr="00172849" w:rsidRDefault="001B2FE7" w:rsidP="001B2FE7">
      <w:r w:rsidRPr="00172849">
        <w:rPr>
          <w:noProof/>
        </w:rPr>
        <w:drawing>
          <wp:inline distT="0" distB="0" distL="0" distR="0" wp14:anchorId="509053D9" wp14:editId="1A4B3F48">
            <wp:extent cx="5486400" cy="48895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63A1" w14:textId="77777777" w:rsidR="001B2FE7" w:rsidRPr="00172849" w:rsidRDefault="001B2FE7" w:rsidP="001B2FE7"/>
    <w:p w14:paraId="4FA59E3F" w14:textId="77777777" w:rsidR="001B2FE7" w:rsidRDefault="001B2FE7" w:rsidP="002A6845">
      <w:pPr>
        <w:pStyle w:val="Heading2"/>
      </w:pPr>
      <w:r>
        <w:t>Description:</w:t>
      </w:r>
    </w:p>
    <w:p w14:paraId="1FB4A9C2" w14:textId="72D92E68" w:rsidR="001B2FE7" w:rsidRPr="00172849" w:rsidRDefault="001B2FE7" w:rsidP="001B2FE7">
      <w:pPr>
        <w:rPr>
          <w:sz w:val="24"/>
          <w:szCs w:val="24"/>
        </w:rPr>
      </w:pPr>
      <w:proofErr w:type="spellStart"/>
      <w:r w:rsidRPr="00172849">
        <w:rPr>
          <w:sz w:val="24"/>
          <w:szCs w:val="24"/>
        </w:rPr>
        <w:t>Ls</w:t>
      </w:r>
      <w:proofErr w:type="spellEnd"/>
      <w:r w:rsidRPr="00172849">
        <w:rPr>
          <w:sz w:val="24"/>
          <w:szCs w:val="24"/>
        </w:rPr>
        <w:t xml:space="preserve"> –l hello.txt is used to display when this file was created.</w:t>
      </w:r>
    </w:p>
    <w:p w14:paraId="70E14D44" w14:textId="0D412BED" w:rsidR="001B2FE7" w:rsidRDefault="00632981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07</w:t>
      </w:r>
      <w:r w:rsidR="001B2FE7">
        <w:rPr>
          <w:color w:val="31849B" w:themeColor="accent5" w:themeShade="BF"/>
          <w:sz w:val="32"/>
        </w:rPr>
        <w:t>:</w:t>
      </w:r>
    </w:p>
    <w:p w14:paraId="0E5E2916" w14:textId="7EB3616E" w:rsidR="001B2FE7" w:rsidRPr="00172849" w:rsidRDefault="001B2FE7" w:rsidP="001B2FE7">
      <w:proofErr w:type="spellStart"/>
      <w:r w:rsidRPr="00172849">
        <w:rPr>
          <w:sz w:val="24"/>
          <w:szCs w:val="24"/>
        </w:rPr>
        <w:t>Ls</w:t>
      </w:r>
      <w:proofErr w:type="spellEnd"/>
      <w:r w:rsidRPr="00172849">
        <w:rPr>
          <w:sz w:val="24"/>
          <w:szCs w:val="24"/>
        </w:rPr>
        <w:t xml:space="preserve"> -l</w:t>
      </w:r>
    </w:p>
    <w:p w14:paraId="4D5ADC60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31C52F3C" w14:textId="42ADBD96" w:rsidR="001B2FE7" w:rsidRPr="00172849" w:rsidRDefault="001B2FE7" w:rsidP="001B2FE7">
      <w:r w:rsidRPr="00172849">
        <w:t>I’ve used this command to display when my file was created.</w:t>
      </w:r>
    </w:p>
    <w:p w14:paraId="74B1DAE6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0427CAE5" w14:textId="77777777" w:rsidR="001B2FE7" w:rsidRPr="00172849" w:rsidRDefault="001B2FE7" w:rsidP="001B2FE7">
      <w:r w:rsidRPr="00172849">
        <w:rPr>
          <w:noProof/>
        </w:rPr>
        <w:drawing>
          <wp:inline distT="0" distB="0" distL="0" distR="0" wp14:anchorId="62224D7B" wp14:editId="627380F9">
            <wp:extent cx="5486400" cy="3625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4CFC" w14:textId="77777777" w:rsidR="001B2FE7" w:rsidRPr="00172849" w:rsidRDefault="001B2FE7" w:rsidP="001B2FE7"/>
    <w:p w14:paraId="7234957B" w14:textId="77777777" w:rsidR="001B2FE7" w:rsidRDefault="001B2FE7" w:rsidP="002A6845">
      <w:pPr>
        <w:pStyle w:val="Heading2"/>
      </w:pPr>
      <w:r>
        <w:t>Description:</w:t>
      </w:r>
    </w:p>
    <w:p w14:paraId="66577B81" w14:textId="11DD479A" w:rsidR="001B2FE7" w:rsidRPr="00172849" w:rsidRDefault="001B2FE7" w:rsidP="001B2FE7">
      <w:pPr>
        <w:rPr>
          <w:sz w:val="24"/>
          <w:szCs w:val="24"/>
        </w:rPr>
      </w:pPr>
      <w:r w:rsidRPr="00172849">
        <w:rPr>
          <w:sz w:val="24"/>
          <w:szCs w:val="24"/>
        </w:rPr>
        <w:t>Cat &gt;.abc.txt is used to create a hidden file.</w:t>
      </w:r>
    </w:p>
    <w:p w14:paraId="4529EC63" w14:textId="3B9E2F63" w:rsidR="001B2FE7" w:rsidRDefault="00632981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08</w:t>
      </w:r>
      <w:r w:rsidR="001B2FE7">
        <w:rPr>
          <w:color w:val="31849B" w:themeColor="accent5" w:themeShade="BF"/>
          <w:sz w:val="32"/>
        </w:rPr>
        <w:t>:</w:t>
      </w:r>
    </w:p>
    <w:p w14:paraId="7110A899" w14:textId="1471306E" w:rsidR="001B2FE7" w:rsidRPr="00172849" w:rsidRDefault="001B2FE7" w:rsidP="001B2FE7">
      <w:r w:rsidRPr="00172849">
        <w:t>Cat &gt;</w:t>
      </w:r>
      <w:r w:rsidR="002A6845" w:rsidRPr="00172849">
        <w:t>.</w:t>
      </w:r>
      <w:r w:rsidRPr="00172849">
        <w:t>abc.txt</w:t>
      </w:r>
    </w:p>
    <w:p w14:paraId="679695C5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16FC97F0" w14:textId="1A67FB52" w:rsidR="001B2FE7" w:rsidRPr="00172849" w:rsidRDefault="001B2FE7" w:rsidP="001B2FE7">
      <w:r w:rsidRPr="00172849">
        <w:t>I’ve used this command to create a hidden file.</w:t>
      </w:r>
    </w:p>
    <w:p w14:paraId="735D7ED8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A07A233" w14:textId="77777777" w:rsidR="001B2FE7" w:rsidRPr="00172849" w:rsidRDefault="001B2FE7" w:rsidP="001B2FE7">
      <w:r w:rsidRPr="00172849">
        <w:rPr>
          <w:noProof/>
        </w:rPr>
        <w:drawing>
          <wp:inline distT="0" distB="0" distL="0" distR="0" wp14:anchorId="06A1C33A" wp14:editId="20ED489E">
            <wp:extent cx="5486400" cy="6026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33CC" w14:textId="77777777" w:rsidR="001B2FE7" w:rsidRPr="00172849" w:rsidRDefault="001B2FE7" w:rsidP="001B2FE7"/>
    <w:p w14:paraId="420852F6" w14:textId="77777777" w:rsidR="001B2FE7" w:rsidRDefault="001B2FE7" w:rsidP="002A6845">
      <w:pPr>
        <w:pStyle w:val="Heading2"/>
      </w:pPr>
      <w:r>
        <w:t>Description:</w:t>
      </w:r>
    </w:p>
    <w:p w14:paraId="546388D9" w14:textId="1AFBB8E2" w:rsidR="001B2FE7" w:rsidRPr="00172849" w:rsidRDefault="00632981" w:rsidP="001B2FE7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mkdir</w:t>
      </w:r>
      <w:proofErr w:type="spellEnd"/>
      <w:proofErr w:type="gramEnd"/>
      <w:r w:rsidRPr="00172849">
        <w:rPr>
          <w:sz w:val="24"/>
          <w:szCs w:val="24"/>
        </w:rPr>
        <w:t xml:space="preserve"> .</w:t>
      </w:r>
      <w:proofErr w:type="spellStart"/>
      <w:r w:rsidRPr="00172849">
        <w:rPr>
          <w:sz w:val="24"/>
          <w:szCs w:val="24"/>
        </w:rPr>
        <w:t>abc</w:t>
      </w:r>
      <w:proofErr w:type="spellEnd"/>
      <w:r w:rsidRPr="00172849">
        <w:rPr>
          <w:sz w:val="24"/>
          <w:szCs w:val="24"/>
        </w:rPr>
        <w:t xml:space="preserve"> is used to create a hidden directory</w:t>
      </w:r>
      <w:r w:rsidR="001B2FE7" w:rsidRPr="00172849">
        <w:rPr>
          <w:sz w:val="24"/>
          <w:szCs w:val="24"/>
        </w:rPr>
        <w:t>.</w:t>
      </w:r>
    </w:p>
    <w:p w14:paraId="0985D2BD" w14:textId="3A285E5A" w:rsidR="001B2FE7" w:rsidRDefault="00632981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09</w:t>
      </w:r>
      <w:r w:rsidR="001B2FE7">
        <w:rPr>
          <w:color w:val="31849B" w:themeColor="accent5" w:themeShade="BF"/>
          <w:sz w:val="32"/>
        </w:rPr>
        <w:t>:</w:t>
      </w:r>
    </w:p>
    <w:p w14:paraId="6DF25155" w14:textId="27F8F239" w:rsidR="001B2FE7" w:rsidRPr="00172849" w:rsidRDefault="002A6845" w:rsidP="001B2FE7">
      <w:proofErr w:type="spellStart"/>
      <w:proofErr w:type="gramStart"/>
      <w:r w:rsidRPr="00172849">
        <w:rPr>
          <w:sz w:val="24"/>
          <w:szCs w:val="24"/>
        </w:rPr>
        <w:t>m</w:t>
      </w:r>
      <w:r w:rsidR="00632981" w:rsidRPr="00172849">
        <w:rPr>
          <w:sz w:val="24"/>
          <w:szCs w:val="24"/>
        </w:rPr>
        <w:t>kdri</w:t>
      </w:r>
      <w:proofErr w:type="spellEnd"/>
      <w:proofErr w:type="gramEnd"/>
      <w:r w:rsidR="00632981" w:rsidRPr="00172849">
        <w:rPr>
          <w:sz w:val="24"/>
          <w:szCs w:val="24"/>
        </w:rPr>
        <w:t xml:space="preserve"> .</w:t>
      </w:r>
      <w:proofErr w:type="spellStart"/>
      <w:r w:rsidR="00632981" w:rsidRPr="00172849">
        <w:rPr>
          <w:sz w:val="24"/>
          <w:szCs w:val="24"/>
        </w:rPr>
        <w:t>abc</w:t>
      </w:r>
      <w:proofErr w:type="spellEnd"/>
    </w:p>
    <w:p w14:paraId="04271E52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6BC2EDC1" w14:textId="3D9C464E" w:rsidR="001B2FE7" w:rsidRPr="00172849" w:rsidRDefault="001B2FE7" w:rsidP="001B2FE7">
      <w:r w:rsidRPr="00172849">
        <w:t>I’ve used this command</w:t>
      </w:r>
      <w:r w:rsidR="00632981" w:rsidRPr="00172849">
        <w:t xml:space="preserve"> to create .</w:t>
      </w:r>
      <w:proofErr w:type="spellStart"/>
      <w:r w:rsidR="00632981" w:rsidRPr="00172849">
        <w:t>abc</w:t>
      </w:r>
      <w:proofErr w:type="spellEnd"/>
      <w:r w:rsidR="00632981" w:rsidRPr="00172849">
        <w:t xml:space="preserve"> hidden dir</w:t>
      </w:r>
      <w:r w:rsidRPr="00172849">
        <w:t>.</w:t>
      </w:r>
    </w:p>
    <w:p w14:paraId="3027E745" w14:textId="77777777" w:rsidR="001B2FE7" w:rsidRDefault="001B2FE7" w:rsidP="001B2FE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D7F8515" w14:textId="77777777" w:rsidR="00632981" w:rsidRDefault="00632981" w:rsidP="002A6845">
      <w:pPr>
        <w:pStyle w:val="Heading2"/>
      </w:pPr>
      <w:r w:rsidRPr="00632981">
        <w:rPr>
          <w:noProof/>
        </w:rPr>
        <w:drawing>
          <wp:inline distT="0" distB="0" distL="0" distR="0" wp14:anchorId="558EDF2D" wp14:editId="175A2C0A">
            <wp:extent cx="5486400" cy="3898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DB9CD05" w14:textId="60215BB5" w:rsidR="00632981" w:rsidRDefault="00632981" w:rsidP="002A6845">
      <w:pPr>
        <w:pStyle w:val="Heading2"/>
      </w:pPr>
      <w:r>
        <w:t>Description:</w:t>
      </w:r>
    </w:p>
    <w:p w14:paraId="3BFB205E" w14:textId="62CAD039" w:rsidR="00632981" w:rsidRPr="00172849" w:rsidRDefault="002A6845" w:rsidP="00632981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r</w:t>
      </w:r>
      <w:r w:rsidR="00632981" w:rsidRPr="00172849">
        <w:rPr>
          <w:sz w:val="24"/>
          <w:szCs w:val="24"/>
        </w:rPr>
        <w:t>mdir</w:t>
      </w:r>
      <w:proofErr w:type="spellEnd"/>
      <w:proofErr w:type="gramEnd"/>
      <w:r w:rsidR="00632981" w:rsidRPr="00172849">
        <w:rPr>
          <w:sz w:val="24"/>
          <w:szCs w:val="24"/>
        </w:rPr>
        <w:t xml:space="preserve"> </w:t>
      </w:r>
      <w:r w:rsidRPr="00172849">
        <w:rPr>
          <w:sz w:val="24"/>
          <w:szCs w:val="24"/>
        </w:rPr>
        <w:t>.</w:t>
      </w:r>
      <w:proofErr w:type="spellStart"/>
      <w:r w:rsidRPr="00172849">
        <w:rPr>
          <w:sz w:val="24"/>
          <w:szCs w:val="24"/>
        </w:rPr>
        <w:t>abc</w:t>
      </w:r>
      <w:proofErr w:type="spellEnd"/>
      <w:r w:rsidRPr="00172849">
        <w:rPr>
          <w:sz w:val="24"/>
          <w:szCs w:val="24"/>
        </w:rPr>
        <w:t xml:space="preserve"> </w:t>
      </w:r>
      <w:r w:rsidR="00632981" w:rsidRPr="00172849">
        <w:rPr>
          <w:sz w:val="24"/>
          <w:szCs w:val="24"/>
        </w:rPr>
        <w:t>command is used to delete dir.</w:t>
      </w:r>
    </w:p>
    <w:p w14:paraId="2C15910A" w14:textId="74ED6CAE" w:rsidR="00632981" w:rsidRDefault="00632981" w:rsidP="0063298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10:</w:t>
      </w:r>
    </w:p>
    <w:p w14:paraId="7A53D8F4" w14:textId="1B923046" w:rsidR="00632981" w:rsidRPr="00172849" w:rsidRDefault="002A6845" w:rsidP="00632981">
      <w:proofErr w:type="spellStart"/>
      <w:proofErr w:type="gramStart"/>
      <w:r w:rsidRPr="00172849">
        <w:t>r</w:t>
      </w:r>
      <w:r w:rsidR="00632981" w:rsidRPr="00172849">
        <w:t>mdir</w:t>
      </w:r>
      <w:proofErr w:type="spellEnd"/>
      <w:proofErr w:type="gramEnd"/>
      <w:r w:rsidR="00632981" w:rsidRPr="00172849">
        <w:t xml:space="preserve"> </w:t>
      </w:r>
      <w:r w:rsidRPr="00172849">
        <w:t>.</w:t>
      </w:r>
      <w:proofErr w:type="spellStart"/>
      <w:r w:rsidRPr="00172849">
        <w:t>abc</w:t>
      </w:r>
      <w:proofErr w:type="spellEnd"/>
      <w:r w:rsidRPr="00172849">
        <w:t xml:space="preserve"> </w:t>
      </w:r>
      <w:r w:rsidR="00632981" w:rsidRPr="00172849">
        <w:t>command</w:t>
      </w:r>
    </w:p>
    <w:p w14:paraId="44AD2DFD" w14:textId="77777777" w:rsidR="00632981" w:rsidRDefault="00632981" w:rsidP="0063298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Steps to Perform the Lab</w:t>
      </w:r>
    </w:p>
    <w:p w14:paraId="42CA1661" w14:textId="5B6AA64E" w:rsidR="00632981" w:rsidRPr="00172849" w:rsidRDefault="00632981" w:rsidP="00632981">
      <w:r w:rsidRPr="00172849">
        <w:t>I’ve used this command to remove the empty dir.</w:t>
      </w:r>
    </w:p>
    <w:p w14:paraId="5DC96E6A" w14:textId="77777777" w:rsidR="00632981" w:rsidRDefault="00632981" w:rsidP="0063298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6E42DAC7" w14:textId="77777777" w:rsidR="00632981" w:rsidRPr="00172849" w:rsidRDefault="00632981" w:rsidP="001B2FE7">
      <w:r w:rsidRPr="00172849">
        <w:rPr>
          <w:noProof/>
        </w:rPr>
        <w:drawing>
          <wp:inline distT="0" distB="0" distL="0" distR="0" wp14:anchorId="0B663EC2" wp14:editId="156C13DE">
            <wp:extent cx="5486400" cy="5803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5F57" w14:textId="77777777" w:rsidR="00632981" w:rsidRPr="00172849" w:rsidRDefault="00632981" w:rsidP="001B2FE7"/>
    <w:p w14:paraId="252433D3" w14:textId="77777777" w:rsidR="00632981" w:rsidRDefault="00632981" w:rsidP="002A6845">
      <w:pPr>
        <w:pStyle w:val="Heading2"/>
      </w:pPr>
      <w:r>
        <w:t>Description:</w:t>
      </w:r>
    </w:p>
    <w:p w14:paraId="78E4FCCA" w14:textId="4B6602BD" w:rsidR="00632981" w:rsidRPr="00172849" w:rsidRDefault="002A6845" w:rsidP="00632981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l</w:t>
      </w:r>
      <w:r w:rsidR="00632981" w:rsidRPr="00172849">
        <w:rPr>
          <w:sz w:val="24"/>
          <w:szCs w:val="24"/>
        </w:rPr>
        <w:t>s</w:t>
      </w:r>
      <w:proofErr w:type="spellEnd"/>
      <w:proofErr w:type="gramEnd"/>
      <w:r w:rsidR="00632981" w:rsidRPr="00172849">
        <w:rPr>
          <w:sz w:val="24"/>
          <w:szCs w:val="24"/>
        </w:rPr>
        <w:t xml:space="preserve"> –a is used to display the hidden files.</w:t>
      </w:r>
    </w:p>
    <w:p w14:paraId="03C2DB1B" w14:textId="77777777" w:rsidR="00632981" w:rsidRDefault="00632981" w:rsidP="0063298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11:</w:t>
      </w:r>
    </w:p>
    <w:p w14:paraId="7EE75705" w14:textId="18C3B06E" w:rsidR="00632981" w:rsidRPr="00172849" w:rsidRDefault="002A6845" w:rsidP="00632981">
      <w:proofErr w:type="spellStart"/>
      <w:proofErr w:type="gramStart"/>
      <w:r w:rsidRPr="00172849">
        <w:t>l</w:t>
      </w:r>
      <w:r w:rsidR="00632981" w:rsidRPr="00172849">
        <w:t>s</w:t>
      </w:r>
      <w:proofErr w:type="spellEnd"/>
      <w:proofErr w:type="gramEnd"/>
      <w:r w:rsidR="00632981" w:rsidRPr="00172849">
        <w:t xml:space="preserve"> –a command </w:t>
      </w:r>
    </w:p>
    <w:p w14:paraId="20652181" w14:textId="77777777" w:rsidR="00632981" w:rsidRDefault="00632981" w:rsidP="0063298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62C32110" w14:textId="0F0B3EBD" w:rsidR="00632981" w:rsidRPr="00172849" w:rsidRDefault="00632981" w:rsidP="00632981">
      <w:r w:rsidRPr="00172849">
        <w:t>I’ve used this command to display the hidden files.</w:t>
      </w:r>
    </w:p>
    <w:p w14:paraId="72D83C6D" w14:textId="77777777" w:rsidR="00632981" w:rsidRDefault="00632981" w:rsidP="0063298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536F4F90" w14:textId="77777777" w:rsidR="00632981" w:rsidRPr="00172849" w:rsidRDefault="00632981" w:rsidP="001B2FE7">
      <w:r w:rsidRPr="00172849">
        <w:rPr>
          <w:noProof/>
        </w:rPr>
        <w:drawing>
          <wp:inline distT="0" distB="0" distL="0" distR="0" wp14:anchorId="6943F7D1" wp14:editId="6C7A8688">
            <wp:extent cx="5486400" cy="5403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DCC1" w14:textId="77777777" w:rsidR="00632981" w:rsidRPr="00172849" w:rsidRDefault="00632981" w:rsidP="001B2FE7"/>
    <w:p w14:paraId="0E84C803" w14:textId="77777777" w:rsidR="001663DE" w:rsidRDefault="001663DE" w:rsidP="002A6845">
      <w:pPr>
        <w:pStyle w:val="Heading2"/>
      </w:pPr>
      <w:r>
        <w:t>Description:</w:t>
      </w:r>
    </w:p>
    <w:p w14:paraId="16F9E473" w14:textId="05E4CABE" w:rsidR="001663DE" w:rsidRPr="00172849" w:rsidRDefault="002A6845" w:rsidP="001663DE">
      <w:pPr>
        <w:rPr>
          <w:sz w:val="24"/>
          <w:szCs w:val="24"/>
        </w:rPr>
      </w:pPr>
      <w:proofErr w:type="spellStart"/>
      <w:proofErr w:type="gramStart"/>
      <w:r w:rsidRPr="00172849">
        <w:rPr>
          <w:sz w:val="24"/>
          <w:szCs w:val="24"/>
        </w:rPr>
        <w:t>m</w:t>
      </w:r>
      <w:r w:rsidR="00CE356E" w:rsidRPr="00172849">
        <w:rPr>
          <w:sz w:val="24"/>
          <w:szCs w:val="24"/>
        </w:rPr>
        <w:t>kdir</w:t>
      </w:r>
      <w:proofErr w:type="spellEnd"/>
      <w:proofErr w:type="gramEnd"/>
      <w:r w:rsidR="00CE356E" w:rsidRPr="00172849">
        <w:rPr>
          <w:sz w:val="24"/>
          <w:szCs w:val="24"/>
        </w:rPr>
        <w:t xml:space="preserve"> </w:t>
      </w:r>
      <w:proofErr w:type="spellStart"/>
      <w:r w:rsidR="00CE356E" w:rsidRPr="00172849">
        <w:rPr>
          <w:sz w:val="24"/>
          <w:szCs w:val="24"/>
        </w:rPr>
        <w:t>qcy</w:t>
      </w:r>
      <w:proofErr w:type="spellEnd"/>
      <w:r w:rsidR="00CE356E" w:rsidRPr="00172849">
        <w:rPr>
          <w:sz w:val="24"/>
          <w:szCs w:val="24"/>
        </w:rPr>
        <w:t xml:space="preserve"> </w:t>
      </w:r>
      <w:r w:rsidR="001663DE" w:rsidRPr="00172849">
        <w:rPr>
          <w:sz w:val="24"/>
          <w:szCs w:val="24"/>
        </w:rPr>
        <w:t>is used to</w:t>
      </w:r>
      <w:r w:rsidR="00CE356E" w:rsidRPr="00172849">
        <w:rPr>
          <w:sz w:val="24"/>
          <w:szCs w:val="24"/>
        </w:rPr>
        <w:t xml:space="preserve"> create a new </w:t>
      </w:r>
      <w:proofErr w:type="spellStart"/>
      <w:r w:rsidR="00CE356E" w:rsidRPr="00172849">
        <w:rPr>
          <w:sz w:val="24"/>
          <w:szCs w:val="24"/>
        </w:rPr>
        <w:t>dir</w:t>
      </w:r>
      <w:proofErr w:type="spellEnd"/>
      <w:r w:rsidR="00CE356E" w:rsidRPr="00172849">
        <w:rPr>
          <w:sz w:val="24"/>
          <w:szCs w:val="24"/>
        </w:rPr>
        <w:t xml:space="preserve"> </w:t>
      </w:r>
      <w:proofErr w:type="spellStart"/>
      <w:r w:rsidR="00CE356E" w:rsidRPr="00172849">
        <w:rPr>
          <w:sz w:val="24"/>
          <w:szCs w:val="24"/>
        </w:rPr>
        <w:t>qcy</w:t>
      </w:r>
      <w:proofErr w:type="spellEnd"/>
      <w:r w:rsidR="00CE356E" w:rsidRPr="00172849">
        <w:rPr>
          <w:sz w:val="24"/>
          <w:szCs w:val="24"/>
        </w:rPr>
        <w:t xml:space="preserve"> </w:t>
      </w:r>
      <w:r w:rsidR="001663DE" w:rsidRPr="00172849">
        <w:rPr>
          <w:sz w:val="24"/>
          <w:szCs w:val="24"/>
        </w:rPr>
        <w:t>.</w:t>
      </w:r>
    </w:p>
    <w:p w14:paraId="08F891CC" w14:textId="7313101A" w:rsidR="001663DE" w:rsidRDefault="00CE356E" w:rsidP="00CE356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12</w:t>
      </w:r>
      <w:r w:rsidR="001663DE">
        <w:rPr>
          <w:color w:val="31849B" w:themeColor="accent5" w:themeShade="BF"/>
          <w:sz w:val="32"/>
        </w:rPr>
        <w:t>:</w:t>
      </w:r>
    </w:p>
    <w:p w14:paraId="6BD670DE" w14:textId="529E75FC" w:rsidR="00CE356E" w:rsidRPr="00172849" w:rsidRDefault="002A6845" w:rsidP="00CE356E">
      <w:proofErr w:type="spellStart"/>
      <w:proofErr w:type="gramStart"/>
      <w:r w:rsidRPr="00172849">
        <w:t>m</w:t>
      </w:r>
      <w:r w:rsidR="00CE356E" w:rsidRPr="00172849">
        <w:t>kdir</w:t>
      </w:r>
      <w:proofErr w:type="spellEnd"/>
      <w:proofErr w:type="gramEnd"/>
      <w:r w:rsidR="00CE356E" w:rsidRPr="00172849">
        <w:t xml:space="preserve"> </w:t>
      </w:r>
      <w:proofErr w:type="spellStart"/>
      <w:r w:rsidR="00CE356E" w:rsidRPr="00172849">
        <w:t>qcy</w:t>
      </w:r>
      <w:proofErr w:type="spellEnd"/>
    </w:p>
    <w:p w14:paraId="42FE07A4" w14:textId="77777777" w:rsidR="001663DE" w:rsidRDefault="001663DE" w:rsidP="001663D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677F1D3" w14:textId="3D5DAD2E" w:rsidR="001663DE" w:rsidRPr="00172849" w:rsidRDefault="001663DE" w:rsidP="001663DE">
      <w:r w:rsidRPr="00172849">
        <w:t>I’ve used this command</w:t>
      </w:r>
      <w:r w:rsidR="00CE356E" w:rsidRPr="00172849">
        <w:t xml:space="preserve"> to make a </w:t>
      </w:r>
      <w:proofErr w:type="spellStart"/>
      <w:r w:rsidR="00CE356E" w:rsidRPr="00172849">
        <w:t>dir</w:t>
      </w:r>
      <w:proofErr w:type="spellEnd"/>
      <w:r w:rsidR="00CE356E" w:rsidRPr="00172849">
        <w:t xml:space="preserve"> name </w:t>
      </w:r>
      <w:proofErr w:type="spellStart"/>
      <w:r w:rsidR="00CE356E" w:rsidRPr="00172849">
        <w:t>qcy</w:t>
      </w:r>
      <w:proofErr w:type="spellEnd"/>
      <w:r w:rsidRPr="00172849">
        <w:t>.</w:t>
      </w:r>
    </w:p>
    <w:p w14:paraId="6284FDEC" w14:textId="77777777" w:rsidR="001663DE" w:rsidRDefault="001663DE" w:rsidP="001663D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6162D5B" w14:textId="77777777" w:rsidR="00CE356E" w:rsidRPr="00172849" w:rsidRDefault="00CE356E" w:rsidP="001B2FE7">
      <w:r w:rsidRPr="00172849">
        <w:rPr>
          <w:noProof/>
        </w:rPr>
        <w:drawing>
          <wp:inline distT="0" distB="0" distL="0" distR="0" wp14:anchorId="2D11FC84" wp14:editId="7E2394F3">
            <wp:extent cx="5486400" cy="3822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3A2" w14:textId="77777777" w:rsidR="00CE356E" w:rsidRDefault="00CE356E" w:rsidP="002A6845">
      <w:pPr>
        <w:pStyle w:val="Heading2"/>
      </w:pPr>
      <w:r>
        <w:t>Description:</w:t>
      </w:r>
    </w:p>
    <w:p w14:paraId="7333E268" w14:textId="7DED7E44" w:rsidR="00CE356E" w:rsidRPr="00172849" w:rsidRDefault="00CE356E" w:rsidP="00CE356E">
      <w:pPr>
        <w:rPr>
          <w:sz w:val="24"/>
          <w:szCs w:val="24"/>
        </w:rPr>
      </w:pPr>
      <w:r w:rsidRPr="00172849">
        <w:rPr>
          <w:sz w:val="24"/>
          <w:szCs w:val="24"/>
        </w:rPr>
        <w:t>Cat &gt;rehan.txt is used to create file.</w:t>
      </w:r>
    </w:p>
    <w:p w14:paraId="2881B7B4" w14:textId="0A9CE832" w:rsidR="00CE356E" w:rsidRDefault="00CE356E" w:rsidP="00CE356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Task 13:</w:t>
      </w:r>
    </w:p>
    <w:p w14:paraId="6FD1AFEB" w14:textId="18D2E70C" w:rsidR="00CE356E" w:rsidRPr="00172849" w:rsidRDefault="00CE356E" w:rsidP="00CE356E">
      <w:r w:rsidRPr="00172849">
        <w:t>Cat &gt;rehan.txt</w:t>
      </w:r>
    </w:p>
    <w:p w14:paraId="79F32036" w14:textId="2EF45E48" w:rsidR="00CE356E" w:rsidRDefault="00CE356E" w:rsidP="00CE356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F27A42F" w14:textId="6DF66B22" w:rsidR="00CE356E" w:rsidRPr="00172849" w:rsidRDefault="00CE356E" w:rsidP="00CE356E">
      <w:r w:rsidRPr="00172849">
        <w:t xml:space="preserve">I’ve used this command to create a file in </w:t>
      </w:r>
      <w:proofErr w:type="spellStart"/>
      <w:r w:rsidRPr="00172849">
        <w:t>qcy</w:t>
      </w:r>
      <w:proofErr w:type="spellEnd"/>
      <w:r w:rsidRPr="00172849">
        <w:t xml:space="preserve"> dir.</w:t>
      </w:r>
    </w:p>
    <w:p w14:paraId="2ED2A6EC" w14:textId="77777777" w:rsidR="00CE356E" w:rsidRDefault="00CE356E" w:rsidP="00CE356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A0C7E0E" w14:textId="77777777" w:rsidR="00CE356E" w:rsidRPr="00172849" w:rsidRDefault="00CE356E" w:rsidP="00CE356E">
      <w:r w:rsidRPr="00172849">
        <w:rPr>
          <w:noProof/>
        </w:rPr>
        <w:drawing>
          <wp:inline distT="0" distB="0" distL="0" distR="0" wp14:anchorId="32201AEB" wp14:editId="1E4542E2">
            <wp:extent cx="5486400" cy="5270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981" w:rsidRPr="00172849">
        <w:br/>
      </w:r>
      <w:r w:rsidR="00632981" w:rsidRPr="00172849">
        <w:br/>
      </w:r>
      <w:r w:rsidR="001B2FE7" w:rsidRPr="00172849">
        <w:br/>
      </w:r>
      <w:r w:rsidRPr="00172849">
        <w:rPr>
          <w:rStyle w:val="Heading2Char"/>
          <w:rFonts w:asciiTheme="minorHAnsi" w:hAnsiTheme="minorHAnsi"/>
        </w:rPr>
        <w:t>Description:</w:t>
      </w:r>
    </w:p>
    <w:p w14:paraId="5C4CB002" w14:textId="0F0A3B68" w:rsidR="00CE356E" w:rsidRPr="00172849" w:rsidRDefault="00CE356E" w:rsidP="00CE356E">
      <w:pPr>
        <w:rPr>
          <w:sz w:val="24"/>
          <w:szCs w:val="24"/>
        </w:rPr>
      </w:pPr>
      <w:proofErr w:type="gramStart"/>
      <w:r w:rsidRPr="00172849">
        <w:rPr>
          <w:sz w:val="24"/>
          <w:szCs w:val="24"/>
        </w:rPr>
        <w:t>Cd ..</w:t>
      </w:r>
      <w:proofErr w:type="gramEnd"/>
      <w:r w:rsidRPr="00172849">
        <w:rPr>
          <w:sz w:val="24"/>
          <w:szCs w:val="24"/>
        </w:rPr>
        <w:t xml:space="preserve"> </w:t>
      </w:r>
      <w:proofErr w:type="gramStart"/>
      <w:r w:rsidRPr="00172849">
        <w:rPr>
          <w:sz w:val="24"/>
          <w:szCs w:val="24"/>
        </w:rPr>
        <w:t>command</w:t>
      </w:r>
      <w:proofErr w:type="gramEnd"/>
      <w:r w:rsidRPr="00172849">
        <w:rPr>
          <w:sz w:val="24"/>
          <w:szCs w:val="24"/>
        </w:rPr>
        <w:t xml:space="preserve"> is used to move back to the previous dir.</w:t>
      </w:r>
    </w:p>
    <w:p w14:paraId="05091D2A" w14:textId="17BA0986" w:rsidR="00CE356E" w:rsidRDefault="008E14CD" w:rsidP="00CE356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14</w:t>
      </w:r>
      <w:r w:rsidR="00CE356E">
        <w:rPr>
          <w:color w:val="31849B" w:themeColor="accent5" w:themeShade="BF"/>
          <w:sz w:val="32"/>
        </w:rPr>
        <w:t>:</w:t>
      </w:r>
    </w:p>
    <w:p w14:paraId="536AE2D4" w14:textId="70841ED2" w:rsidR="00CE356E" w:rsidRPr="00172849" w:rsidRDefault="00CE356E" w:rsidP="00CE356E">
      <w:proofErr w:type="gramStart"/>
      <w:r w:rsidRPr="00172849">
        <w:t>Cd ..</w:t>
      </w:r>
      <w:proofErr w:type="gramEnd"/>
    </w:p>
    <w:p w14:paraId="1303B81A" w14:textId="26277972" w:rsidR="00CE356E" w:rsidRDefault="00CE356E" w:rsidP="00CE356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10BA8647" w14:textId="179F5534" w:rsidR="00CE356E" w:rsidRPr="00172849" w:rsidRDefault="00CE356E" w:rsidP="00CE356E">
      <w:r w:rsidRPr="00172849">
        <w:t>I’ve used this command to move back to previous dir.</w:t>
      </w:r>
    </w:p>
    <w:p w14:paraId="5EBE1A8C" w14:textId="77777777" w:rsidR="00CE356E" w:rsidRDefault="00CE356E" w:rsidP="00CE356E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5C5D07B7" w14:textId="5AE39F66" w:rsidR="001B2FE7" w:rsidRPr="00172849" w:rsidRDefault="00CE356E" w:rsidP="001B2FE7">
      <w:r w:rsidRPr="00172849">
        <w:rPr>
          <w:noProof/>
        </w:rPr>
        <w:drawing>
          <wp:inline distT="0" distB="0" distL="0" distR="0" wp14:anchorId="6966F6D3" wp14:editId="14F3430D">
            <wp:extent cx="5486400" cy="278765"/>
            <wp:effectExtent l="0" t="0" r="0" b="69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006DD" w14:textId="77777777" w:rsidR="00CE356E" w:rsidRPr="00172849" w:rsidRDefault="00CE356E" w:rsidP="001B2FE7"/>
    <w:p w14:paraId="3D71C333" w14:textId="77777777" w:rsidR="008E14CD" w:rsidRDefault="001B2FE7" w:rsidP="002A6845">
      <w:pPr>
        <w:pStyle w:val="Heading2"/>
      </w:pPr>
      <w:r>
        <w:br/>
      </w:r>
      <w:r>
        <w:br/>
      </w:r>
      <w:r w:rsidR="00DC71E0">
        <w:br/>
      </w:r>
      <w:r w:rsidR="00DC71E0">
        <w:br/>
      </w:r>
      <w:r w:rsidR="008E14CD">
        <w:t>Description:</w:t>
      </w:r>
    </w:p>
    <w:p w14:paraId="505A4F72" w14:textId="561B4F87" w:rsidR="008E14CD" w:rsidRPr="00172849" w:rsidRDefault="008E14CD" w:rsidP="008E14CD">
      <w:pPr>
        <w:rPr>
          <w:sz w:val="24"/>
          <w:szCs w:val="24"/>
        </w:rPr>
      </w:pPr>
      <w:proofErr w:type="spellStart"/>
      <w:r w:rsidRPr="00172849">
        <w:rPr>
          <w:sz w:val="24"/>
          <w:szCs w:val="24"/>
        </w:rPr>
        <w:t>rm</w:t>
      </w:r>
      <w:proofErr w:type="spellEnd"/>
      <w:r w:rsidRPr="00172849">
        <w:rPr>
          <w:sz w:val="24"/>
          <w:szCs w:val="24"/>
        </w:rPr>
        <w:t xml:space="preserve"> –</w:t>
      </w:r>
      <w:r w:rsidR="00861532" w:rsidRPr="00172849">
        <w:rPr>
          <w:sz w:val="24"/>
          <w:szCs w:val="24"/>
        </w:rPr>
        <w:t>r</w:t>
      </w:r>
      <w:r w:rsidRPr="00172849">
        <w:rPr>
          <w:sz w:val="24"/>
          <w:szCs w:val="24"/>
        </w:rPr>
        <w:t xml:space="preserve"> </w:t>
      </w:r>
      <w:proofErr w:type="spellStart"/>
      <w:r w:rsidR="002A6845" w:rsidRPr="00172849">
        <w:rPr>
          <w:sz w:val="24"/>
          <w:szCs w:val="24"/>
        </w:rPr>
        <w:t>qcy</w:t>
      </w:r>
      <w:proofErr w:type="spellEnd"/>
      <w:r w:rsidRPr="00172849">
        <w:rPr>
          <w:sz w:val="24"/>
          <w:szCs w:val="24"/>
        </w:rPr>
        <w:t xml:space="preserve"> is used to create delete the non-empty dir.</w:t>
      </w:r>
    </w:p>
    <w:p w14:paraId="33A6B30A" w14:textId="08133EA9" w:rsidR="008E14CD" w:rsidRDefault="008E14CD" w:rsidP="008E14CD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15:</w:t>
      </w:r>
    </w:p>
    <w:p w14:paraId="557A43CB" w14:textId="7C6962EF" w:rsidR="008E14CD" w:rsidRPr="00172849" w:rsidRDefault="008E14CD" w:rsidP="008E14CD">
      <w:proofErr w:type="spellStart"/>
      <w:proofErr w:type="gramStart"/>
      <w:r w:rsidRPr="00172849">
        <w:rPr>
          <w:sz w:val="24"/>
          <w:szCs w:val="24"/>
        </w:rPr>
        <w:t>rm</w:t>
      </w:r>
      <w:proofErr w:type="spellEnd"/>
      <w:proofErr w:type="gramEnd"/>
      <w:r w:rsidRPr="00172849">
        <w:rPr>
          <w:sz w:val="24"/>
          <w:szCs w:val="24"/>
        </w:rPr>
        <w:t xml:space="preserve"> –</w:t>
      </w:r>
      <w:r w:rsidR="00861532" w:rsidRPr="00172849">
        <w:rPr>
          <w:sz w:val="24"/>
          <w:szCs w:val="24"/>
        </w:rPr>
        <w:t>r</w:t>
      </w:r>
      <w:r w:rsidRPr="00172849">
        <w:rPr>
          <w:sz w:val="24"/>
          <w:szCs w:val="24"/>
        </w:rPr>
        <w:t xml:space="preserve"> </w:t>
      </w:r>
      <w:proofErr w:type="spellStart"/>
      <w:r w:rsidR="002A6845" w:rsidRPr="00172849">
        <w:rPr>
          <w:sz w:val="24"/>
          <w:szCs w:val="24"/>
        </w:rPr>
        <w:t>qcy</w:t>
      </w:r>
      <w:proofErr w:type="spellEnd"/>
    </w:p>
    <w:p w14:paraId="3A8F966B" w14:textId="77777777" w:rsidR="008E14CD" w:rsidRDefault="008E14CD" w:rsidP="008E14CD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318A5C4A" w14:textId="50BF36FE" w:rsidR="008E14CD" w:rsidRPr="00172849" w:rsidRDefault="008E14CD" w:rsidP="008E14CD">
      <w:r w:rsidRPr="00172849">
        <w:t xml:space="preserve">I’ve used this command to remove the </w:t>
      </w:r>
      <w:proofErr w:type="spellStart"/>
      <w:r w:rsidRPr="00172849">
        <w:t>non</w:t>
      </w:r>
      <w:r w:rsidR="002A6845" w:rsidRPr="00172849">
        <w:t xml:space="preserve"> empty</w:t>
      </w:r>
      <w:proofErr w:type="spellEnd"/>
      <w:r w:rsidR="002A6845" w:rsidRPr="00172849">
        <w:t xml:space="preserve"> </w:t>
      </w:r>
      <w:proofErr w:type="spellStart"/>
      <w:r w:rsidR="002A6845" w:rsidRPr="00172849">
        <w:t>dir</w:t>
      </w:r>
      <w:proofErr w:type="spellEnd"/>
      <w:r w:rsidR="002A6845" w:rsidRPr="00172849">
        <w:t xml:space="preserve"> name </w:t>
      </w:r>
      <w:proofErr w:type="spellStart"/>
      <w:r w:rsidR="002A6845" w:rsidRPr="00172849">
        <w:t>qcy</w:t>
      </w:r>
      <w:proofErr w:type="spellEnd"/>
      <w:r w:rsidRPr="00172849">
        <w:t>.</w:t>
      </w:r>
    </w:p>
    <w:p w14:paraId="24035F6C" w14:textId="77777777" w:rsidR="008E14CD" w:rsidRDefault="008E14CD" w:rsidP="008E14CD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5040C621" w14:textId="758E67A4" w:rsidR="00DC71E0" w:rsidRPr="00172849" w:rsidRDefault="008E14CD" w:rsidP="001B2FE7">
      <w:r w:rsidRPr="00172849">
        <w:rPr>
          <w:noProof/>
        </w:rPr>
        <w:drawing>
          <wp:inline distT="0" distB="0" distL="0" distR="0" wp14:anchorId="732AF63C" wp14:editId="6DE39A01">
            <wp:extent cx="5486400" cy="82931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DCC4" w14:textId="77777777" w:rsidR="004C43EA" w:rsidRPr="00172849" w:rsidRDefault="00DC71E0" w:rsidP="004C43EA">
      <w:pPr>
        <w:jc w:val="center"/>
        <w:rPr>
          <w:b/>
          <w:bCs/>
          <w:sz w:val="52"/>
          <w:szCs w:val="52"/>
        </w:rPr>
      </w:pPr>
      <w:r w:rsidRPr="00172849">
        <w:br/>
      </w:r>
    </w:p>
    <w:p w14:paraId="473F5DCE" w14:textId="77777777" w:rsidR="004C43EA" w:rsidRPr="00172849" w:rsidRDefault="004C43EA" w:rsidP="004C43EA">
      <w:pPr>
        <w:jc w:val="center"/>
        <w:rPr>
          <w:b/>
          <w:bCs/>
          <w:sz w:val="52"/>
          <w:szCs w:val="52"/>
        </w:rPr>
      </w:pPr>
    </w:p>
    <w:p w14:paraId="1A4EA86B" w14:textId="79442B55" w:rsidR="004C43EA" w:rsidRPr="00172849" w:rsidRDefault="004C43EA" w:rsidP="004C43EA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>Lab No:</w:t>
      </w:r>
      <w:r w:rsidRPr="00172849">
        <w:rPr>
          <w:sz w:val="52"/>
          <w:szCs w:val="52"/>
        </w:rPr>
        <w:t xml:space="preserve"> 05</w:t>
      </w:r>
    </w:p>
    <w:p w14:paraId="569FD069" w14:textId="77777777" w:rsidR="004C43EA" w:rsidRPr="00172849" w:rsidRDefault="004C43EA" w:rsidP="004C43EA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 xml:space="preserve">Title: </w:t>
      </w:r>
      <w:proofErr w:type="spellStart"/>
      <w:r w:rsidRPr="00172849">
        <w:rPr>
          <w:sz w:val="52"/>
          <w:szCs w:val="52"/>
        </w:rPr>
        <w:t>Runing</w:t>
      </w:r>
      <w:proofErr w:type="spellEnd"/>
      <w:r w:rsidRPr="00172849">
        <w:rPr>
          <w:sz w:val="52"/>
          <w:szCs w:val="52"/>
        </w:rPr>
        <w:t xml:space="preserve"> Basic commands and Editing File</w:t>
      </w:r>
    </w:p>
    <w:p w14:paraId="4C0B272F" w14:textId="77777777" w:rsidR="004C43EA" w:rsidRPr="00172849" w:rsidRDefault="004C43EA" w:rsidP="004C43EA">
      <w:pPr>
        <w:jc w:val="center"/>
        <w:rPr>
          <w:sz w:val="32"/>
          <w:szCs w:val="32"/>
        </w:rPr>
      </w:pPr>
      <w:r w:rsidRPr="00172849">
        <w:rPr>
          <w:b/>
          <w:bCs/>
          <w:sz w:val="44"/>
          <w:szCs w:val="52"/>
        </w:rPr>
        <w:t>Objective:</w:t>
      </w:r>
      <w:r w:rsidRPr="00172849">
        <w:rPr>
          <w:sz w:val="44"/>
          <w:szCs w:val="52"/>
        </w:rPr>
        <w:t xml:space="preserve"> </w:t>
      </w:r>
      <w:r w:rsidRPr="00172849">
        <w:rPr>
          <w:sz w:val="32"/>
          <w:szCs w:val="32"/>
        </w:rPr>
        <w:t xml:space="preserve">This lab is about performing the basic command on </w:t>
      </w:r>
      <w:proofErr w:type="spellStart"/>
      <w:r w:rsidRPr="00172849">
        <w:rPr>
          <w:sz w:val="32"/>
          <w:szCs w:val="32"/>
        </w:rPr>
        <w:t>webminal</w:t>
      </w:r>
      <w:proofErr w:type="spellEnd"/>
      <w:r w:rsidRPr="00172849">
        <w:rPr>
          <w:sz w:val="32"/>
          <w:szCs w:val="32"/>
        </w:rPr>
        <w:t xml:space="preserve">, such as </w:t>
      </w:r>
      <w:proofErr w:type="spellStart"/>
      <w:r w:rsidRPr="00172849">
        <w:rPr>
          <w:sz w:val="32"/>
          <w:szCs w:val="32"/>
        </w:rPr>
        <w:t>ls</w:t>
      </w:r>
      <w:proofErr w:type="spellEnd"/>
      <w:r w:rsidRPr="00172849">
        <w:rPr>
          <w:sz w:val="32"/>
          <w:szCs w:val="32"/>
        </w:rPr>
        <w:t xml:space="preserve"> *, editing files on Vim and </w:t>
      </w:r>
      <w:proofErr w:type="spellStart"/>
      <w:r w:rsidRPr="00172849">
        <w:rPr>
          <w:sz w:val="32"/>
          <w:szCs w:val="32"/>
        </w:rPr>
        <w:t>nano</w:t>
      </w:r>
      <w:proofErr w:type="spellEnd"/>
      <w:r w:rsidRPr="00172849">
        <w:rPr>
          <w:sz w:val="32"/>
          <w:szCs w:val="32"/>
        </w:rPr>
        <w:t xml:space="preserve"> editor. </w:t>
      </w:r>
    </w:p>
    <w:p w14:paraId="3A231FA9" w14:textId="77777777" w:rsidR="008A3A06" w:rsidRDefault="00DC71E0" w:rsidP="008A3A06">
      <w:pPr>
        <w:pStyle w:val="Heading2"/>
      </w:pPr>
      <w:r>
        <w:br/>
      </w:r>
      <w:r w:rsidR="00464984">
        <w:br/>
      </w:r>
      <w:r w:rsidR="008A3A06">
        <w:t>Description:</w:t>
      </w:r>
    </w:p>
    <w:p w14:paraId="70825C73" w14:textId="6D705D3C" w:rsidR="008A3A06" w:rsidRPr="00172849" w:rsidRDefault="008A3A06" w:rsidP="008A3A06">
      <w:proofErr w:type="spellStart"/>
      <w:proofErr w:type="gramStart"/>
      <w:r w:rsidRPr="00172849">
        <w:t>rm</w:t>
      </w:r>
      <w:proofErr w:type="spellEnd"/>
      <w:proofErr w:type="gramEnd"/>
      <w:r w:rsidRPr="00172849">
        <w:t xml:space="preserve"> –r * </w:t>
      </w:r>
      <w:r w:rsidR="00601A98" w:rsidRPr="00172849">
        <w:t>Deletes all files and directories (including non-empty ones) in the current directory recursively.</w:t>
      </w:r>
    </w:p>
    <w:p w14:paraId="5421A19C" w14:textId="310D62BE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proofErr w:type="gramStart"/>
      <w:r>
        <w:rPr>
          <w:color w:val="31849B" w:themeColor="accent5" w:themeShade="BF"/>
          <w:sz w:val="32"/>
        </w:rPr>
        <w:t>Task</w:t>
      </w:r>
      <w:r w:rsidRPr="008A3A06">
        <w:t xml:space="preserve"> </w:t>
      </w:r>
      <w:r>
        <w:rPr>
          <w:color w:val="31849B" w:themeColor="accent5" w:themeShade="BF"/>
          <w:sz w:val="32"/>
        </w:rPr>
        <w:t xml:space="preserve"> 01</w:t>
      </w:r>
      <w:proofErr w:type="gramEnd"/>
      <w:r>
        <w:rPr>
          <w:color w:val="31849B" w:themeColor="accent5" w:themeShade="BF"/>
          <w:sz w:val="32"/>
        </w:rPr>
        <w:t>:</w:t>
      </w:r>
    </w:p>
    <w:p w14:paraId="2941C500" w14:textId="6991F1A8" w:rsidR="008A3A06" w:rsidRPr="00172849" w:rsidRDefault="008A3A06" w:rsidP="008A3A06">
      <w:proofErr w:type="spellStart"/>
      <w:proofErr w:type="gramStart"/>
      <w:r w:rsidRPr="00172849">
        <w:t>rm</w:t>
      </w:r>
      <w:proofErr w:type="spellEnd"/>
      <w:proofErr w:type="gramEnd"/>
      <w:r w:rsidRPr="00172849">
        <w:t xml:space="preserve"> –r *</w:t>
      </w:r>
    </w:p>
    <w:p w14:paraId="5B2F56FB" w14:textId="77777777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4228CE0D" w14:textId="6A34DD51" w:rsidR="008A3A06" w:rsidRPr="00172849" w:rsidRDefault="008A3A06" w:rsidP="008A3A06">
      <w:r w:rsidRPr="00172849">
        <w:t>I’ve used this command is used to delete all the non-empty directory as well as empty directory.</w:t>
      </w:r>
    </w:p>
    <w:p w14:paraId="32758DA8" w14:textId="77777777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62C84411" w14:textId="52010F64" w:rsidR="008A3A06" w:rsidRPr="00172849" w:rsidRDefault="008A3A06" w:rsidP="008A3A06">
      <w:r w:rsidRPr="00172849">
        <w:rPr>
          <w:noProof/>
        </w:rPr>
        <w:drawing>
          <wp:inline distT="0" distB="0" distL="0" distR="0" wp14:anchorId="0DB85C5A" wp14:editId="5CF29623">
            <wp:extent cx="5486400" cy="80708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009C" w14:textId="271B27D3" w:rsidR="00464984" w:rsidRPr="00172849" w:rsidRDefault="008A3A06" w:rsidP="00DC71E0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57D3A07E" wp14:editId="7085B3AC">
            <wp:extent cx="5486400" cy="560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B906" w14:textId="6CD3E128" w:rsidR="00464984" w:rsidRDefault="00464984" w:rsidP="00464984">
      <w:pPr>
        <w:pStyle w:val="Heading2"/>
      </w:pPr>
    </w:p>
    <w:p w14:paraId="55B90940" w14:textId="77777777" w:rsidR="00573001" w:rsidRDefault="00573001" w:rsidP="00573001">
      <w:pPr>
        <w:pStyle w:val="Heading2"/>
      </w:pPr>
      <w:r>
        <w:t>Description:</w:t>
      </w:r>
    </w:p>
    <w:p w14:paraId="36A4CC92" w14:textId="43434353" w:rsidR="00573001" w:rsidRPr="00172849" w:rsidRDefault="00573001" w:rsidP="00573001">
      <w:proofErr w:type="gramStart"/>
      <w:r w:rsidRPr="00172849">
        <w:t>touch</w:t>
      </w:r>
      <w:proofErr w:type="gramEnd"/>
      <w:r w:rsidRPr="00172849">
        <w:t xml:space="preserve"> rehan.txt | </w:t>
      </w:r>
      <w:proofErr w:type="spellStart"/>
      <w:r w:rsidRPr="00172849">
        <w:t>ls</w:t>
      </w:r>
      <w:proofErr w:type="spellEnd"/>
      <w:r w:rsidRPr="00172849">
        <w:t xml:space="preserve"> command </w:t>
      </w:r>
      <w:r w:rsidR="00601A98" w:rsidRPr="00172849">
        <w:t xml:space="preserve">Creates a file named </w:t>
      </w:r>
      <w:r w:rsidR="00601A98" w:rsidRPr="00172849">
        <w:rPr>
          <w:rStyle w:val="HTMLCode"/>
          <w:rFonts w:asciiTheme="minorHAnsi" w:eastAsiaTheme="minorEastAsia" w:hAnsiTheme="minorHAnsi"/>
        </w:rPr>
        <w:t>rehan.txt</w:t>
      </w:r>
      <w:r w:rsidR="00601A98" w:rsidRPr="00172849">
        <w:t xml:space="preserve"> and lists the contents of the directory. However, the </w:t>
      </w:r>
      <w:r w:rsidR="00601A98" w:rsidRPr="00172849">
        <w:rPr>
          <w:rStyle w:val="HTMLCode"/>
          <w:rFonts w:asciiTheme="minorHAnsi" w:eastAsiaTheme="minorEastAsia" w:hAnsiTheme="minorHAnsi"/>
        </w:rPr>
        <w:t>|</w:t>
      </w:r>
      <w:r w:rsidR="00601A98" w:rsidRPr="00172849">
        <w:t xml:space="preserve"> (pipe) operator is used incorrectly here. To run two commands one after another, </w:t>
      </w:r>
      <w:proofErr w:type="gramStart"/>
      <w:r w:rsidR="00601A98" w:rsidRPr="00172849">
        <w:t xml:space="preserve">use </w:t>
      </w:r>
      <w:r w:rsidR="00601A98" w:rsidRPr="00172849">
        <w:rPr>
          <w:rStyle w:val="HTMLCode"/>
          <w:rFonts w:asciiTheme="minorHAnsi" w:eastAsiaTheme="minorEastAsia" w:hAnsiTheme="minorHAnsi"/>
        </w:rPr>
        <w:t>;</w:t>
      </w:r>
      <w:proofErr w:type="gramEnd"/>
      <w:r w:rsidR="00601A98" w:rsidRPr="00172849">
        <w:t xml:space="preserve"> or </w:t>
      </w:r>
      <w:r w:rsidR="00601A98" w:rsidRPr="00172849">
        <w:rPr>
          <w:rStyle w:val="HTMLCode"/>
          <w:rFonts w:asciiTheme="minorHAnsi" w:eastAsiaTheme="minorEastAsia" w:hAnsiTheme="minorHAnsi"/>
        </w:rPr>
        <w:t>&amp;&amp;</w:t>
      </w:r>
      <w:r w:rsidR="00601A98" w:rsidRPr="00172849">
        <w:t xml:space="preserve"> instead.</w:t>
      </w:r>
    </w:p>
    <w:p w14:paraId="6B48BB3A" w14:textId="44117875" w:rsidR="00573001" w:rsidRDefault="004C43EA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02</w:t>
      </w:r>
      <w:r w:rsidR="00573001">
        <w:rPr>
          <w:color w:val="31849B" w:themeColor="accent5" w:themeShade="BF"/>
          <w:sz w:val="32"/>
        </w:rPr>
        <w:t>:</w:t>
      </w:r>
    </w:p>
    <w:p w14:paraId="60439721" w14:textId="7DDB98D7" w:rsidR="00573001" w:rsidRPr="00172849" w:rsidRDefault="00573001" w:rsidP="00573001">
      <w:proofErr w:type="gramStart"/>
      <w:r w:rsidRPr="00172849">
        <w:t>touch</w:t>
      </w:r>
      <w:proofErr w:type="gramEnd"/>
      <w:r w:rsidRPr="00172849">
        <w:t xml:space="preserve"> rehan.txt | </w:t>
      </w:r>
      <w:proofErr w:type="spellStart"/>
      <w:r w:rsidRPr="00172849">
        <w:t>ls</w:t>
      </w:r>
      <w:proofErr w:type="spellEnd"/>
    </w:p>
    <w:p w14:paraId="1C09BEF5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3CEF7B0C" w14:textId="264C2FEE" w:rsidR="00573001" w:rsidRPr="00172849" w:rsidRDefault="00573001" w:rsidP="00573001">
      <w:r w:rsidRPr="00172849">
        <w:t xml:space="preserve">I’ve used this command is used when we want to use two command at same </w:t>
      </w:r>
      <w:proofErr w:type="gramStart"/>
      <w:r w:rsidRPr="00172849">
        <w:t>time .</w:t>
      </w:r>
      <w:proofErr w:type="gramEnd"/>
    </w:p>
    <w:p w14:paraId="4A503E1F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036BFF09" w14:textId="00E7F159" w:rsidR="00573001" w:rsidRPr="00172849" w:rsidRDefault="00573001" w:rsidP="00573001">
      <w:r w:rsidRPr="00172849">
        <w:rPr>
          <w:noProof/>
        </w:rPr>
        <w:drawing>
          <wp:inline distT="0" distB="0" distL="0" distR="0" wp14:anchorId="5D229515" wp14:editId="0D40A67B">
            <wp:extent cx="5486400" cy="6286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B9F9" w14:textId="77777777" w:rsidR="00464984" w:rsidRDefault="00464984" w:rsidP="00464984">
      <w:pPr>
        <w:pStyle w:val="Heading2"/>
      </w:pPr>
    </w:p>
    <w:p w14:paraId="2005DF13" w14:textId="77777777" w:rsidR="00573001" w:rsidRDefault="00573001" w:rsidP="00573001">
      <w:pPr>
        <w:pStyle w:val="Heading2"/>
      </w:pPr>
      <w:r>
        <w:t>Description:</w:t>
      </w:r>
    </w:p>
    <w:p w14:paraId="5EFEEF5B" w14:textId="77777777" w:rsidR="00601A98" w:rsidRPr="00172849" w:rsidRDefault="00573001" w:rsidP="00601A98">
      <w:proofErr w:type="gramStart"/>
      <w:r w:rsidRPr="00172849">
        <w:t>cat</w:t>
      </w:r>
      <w:proofErr w:type="gramEnd"/>
      <w:r w:rsidRPr="00172849">
        <w:t xml:space="preserve"> abc.txt | </w:t>
      </w:r>
      <w:proofErr w:type="spellStart"/>
      <w:r w:rsidRPr="00172849">
        <w:t>wc</w:t>
      </w:r>
      <w:proofErr w:type="spellEnd"/>
      <w:r w:rsidRPr="00172849">
        <w:t xml:space="preserve"> command </w:t>
      </w:r>
      <w:r w:rsidR="00601A98" w:rsidRPr="00172849">
        <w:t xml:space="preserve">Displays the number of lines, words, and characters in </w:t>
      </w:r>
      <w:r w:rsidR="00601A98" w:rsidRPr="00172849">
        <w:rPr>
          <w:rStyle w:val="HTMLCode"/>
          <w:rFonts w:asciiTheme="minorHAnsi" w:eastAsiaTheme="minorEastAsia" w:hAnsiTheme="minorHAnsi"/>
        </w:rPr>
        <w:t>abc.txt</w:t>
      </w:r>
      <w:r w:rsidR="00601A98" w:rsidRPr="00172849">
        <w:t xml:space="preserve">. The </w:t>
      </w:r>
      <w:r w:rsidR="00601A98" w:rsidRPr="00172849">
        <w:rPr>
          <w:rStyle w:val="HTMLCode"/>
          <w:rFonts w:asciiTheme="minorHAnsi" w:eastAsiaTheme="minorEastAsia" w:hAnsiTheme="minorHAnsi"/>
        </w:rPr>
        <w:t>cat</w:t>
      </w:r>
      <w:r w:rsidR="00601A98" w:rsidRPr="00172849">
        <w:t xml:space="preserve"> command outputs the file contents, which is then passed to </w:t>
      </w:r>
      <w:proofErr w:type="spellStart"/>
      <w:proofErr w:type="gramStart"/>
      <w:r w:rsidR="00601A98" w:rsidRPr="00172849">
        <w:rPr>
          <w:rStyle w:val="HTMLCode"/>
          <w:rFonts w:asciiTheme="minorHAnsi" w:eastAsiaTheme="minorEastAsia" w:hAnsiTheme="minorHAnsi"/>
        </w:rPr>
        <w:t>wc</w:t>
      </w:r>
      <w:proofErr w:type="spellEnd"/>
      <w:proofErr w:type="gramEnd"/>
      <w:r w:rsidR="00601A98" w:rsidRPr="00172849">
        <w:t xml:space="preserve"> (word count) using a pipe.</w:t>
      </w:r>
    </w:p>
    <w:p w14:paraId="1CF5C950" w14:textId="75316FF7" w:rsidR="00573001" w:rsidRPr="00172849" w:rsidRDefault="004C43EA" w:rsidP="00601A98">
      <w:pPr>
        <w:rPr>
          <w:color w:val="31849B" w:themeColor="accent5" w:themeShade="BF"/>
          <w:sz w:val="32"/>
        </w:rPr>
      </w:pPr>
      <w:r w:rsidRPr="00172849">
        <w:rPr>
          <w:color w:val="31849B" w:themeColor="accent5" w:themeShade="BF"/>
          <w:sz w:val="32"/>
        </w:rPr>
        <w:t>Task 03</w:t>
      </w:r>
      <w:r w:rsidR="00573001" w:rsidRPr="00172849">
        <w:rPr>
          <w:color w:val="31849B" w:themeColor="accent5" w:themeShade="BF"/>
          <w:sz w:val="32"/>
        </w:rPr>
        <w:t>:</w:t>
      </w:r>
    </w:p>
    <w:p w14:paraId="1C38CC18" w14:textId="7650A057" w:rsidR="00573001" w:rsidRPr="00172849" w:rsidRDefault="00573001" w:rsidP="00573001">
      <w:proofErr w:type="gramStart"/>
      <w:r w:rsidRPr="00172849">
        <w:t>cat</w:t>
      </w:r>
      <w:proofErr w:type="gramEnd"/>
      <w:r w:rsidRPr="00172849">
        <w:t xml:space="preserve"> abc.txt | </w:t>
      </w:r>
      <w:proofErr w:type="spellStart"/>
      <w:r w:rsidRPr="00172849">
        <w:t>wc</w:t>
      </w:r>
      <w:proofErr w:type="spellEnd"/>
    </w:p>
    <w:p w14:paraId="49FA79E1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9227951" w14:textId="11129D16" w:rsidR="00573001" w:rsidRPr="00172849" w:rsidRDefault="00573001" w:rsidP="00573001">
      <w:r w:rsidRPr="00172849">
        <w:t>I’ve used this command is used to show how many line, word in the abc.txt file.</w:t>
      </w:r>
    </w:p>
    <w:p w14:paraId="2A94E454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2D08446E" w14:textId="6BC9DB09" w:rsidR="00573001" w:rsidRPr="00172849" w:rsidRDefault="00573001" w:rsidP="00573001">
      <w:r w:rsidRPr="00172849">
        <w:rPr>
          <w:noProof/>
        </w:rPr>
        <w:drawing>
          <wp:inline distT="0" distB="0" distL="0" distR="0" wp14:anchorId="39E4D9C9" wp14:editId="1186345E">
            <wp:extent cx="5486400" cy="704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241C" w14:textId="77777777" w:rsidR="00573001" w:rsidRPr="00172849" w:rsidRDefault="00573001" w:rsidP="00573001"/>
    <w:p w14:paraId="1315D7CD" w14:textId="77777777" w:rsidR="00573001" w:rsidRDefault="00573001" w:rsidP="00573001">
      <w:pPr>
        <w:pStyle w:val="Heading2"/>
      </w:pPr>
      <w:r>
        <w:t>Description:</w:t>
      </w:r>
    </w:p>
    <w:p w14:paraId="48048A2C" w14:textId="4A6237CF" w:rsidR="00573001" w:rsidRPr="00172849" w:rsidRDefault="00573001" w:rsidP="00573001">
      <w:r w:rsidRPr="00172849">
        <w:t xml:space="preserve">Ctrl k is </w:t>
      </w:r>
      <w:proofErr w:type="gramStart"/>
      <w:r w:rsidRPr="00172849">
        <w:t>used  this</w:t>
      </w:r>
      <w:proofErr w:type="gramEnd"/>
      <w:r w:rsidRPr="00172849">
        <w:t xml:space="preserve"> command to cut the line in the file</w:t>
      </w:r>
      <w:r w:rsidR="005669D8" w:rsidRPr="00172849">
        <w:t>, from the insert cursor to the start of the line</w:t>
      </w:r>
      <w:r w:rsidRPr="00172849">
        <w:t>.</w:t>
      </w:r>
    </w:p>
    <w:p w14:paraId="71358463" w14:textId="67204845" w:rsidR="00573001" w:rsidRDefault="004C43EA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04</w:t>
      </w:r>
      <w:r w:rsidR="00573001">
        <w:rPr>
          <w:color w:val="31849B" w:themeColor="accent5" w:themeShade="BF"/>
          <w:sz w:val="32"/>
        </w:rPr>
        <w:t>:</w:t>
      </w:r>
    </w:p>
    <w:p w14:paraId="2D24B1F7" w14:textId="5F73DEF2" w:rsidR="00573001" w:rsidRPr="00172849" w:rsidRDefault="00573001" w:rsidP="00573001">
      <w:r w:rsidRPr="00172849">
        <w:t xml:space="preserve">Ctrl k </w:t>
      </w:r>
    </w:p>
    <w:p w14:paraId="73CC2F10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B366CF3" w14:textId="24FB1F36" w:rsidR="00573001" w:rsidRPr="00172849" w:rsidRDefault="00573001" w:rsidP="00573001">
      <w:r w:rsidRPr="00172849">
        <w:t xml:space="preserve">I’ve </w:t>
      </w:r>
      <w:proofErr w:type="gramStart"/>
      <w:r w:rsidRPr="00172849">
        <w:t>used  this</w:t>
      </w:r>
      <w:proofErr w:type="gramEnd"/>
      <w:r w:rsidRPr="00172849">
        <w:t xml:space="preserve"> command to cut the line in the file.</w:t>
      </w:r>
    </w:p>
    <w:p w14:paraId="71FE9518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EAAAC6F" w14:textId="28DE2B2E" w:rsidR="00573001" w:rsidRPr="00172849" w:rsidRDefault="005669D8" w:rsidP="00573001">
      <w:r w:rsidRPr="00172849">
        <w:rPr>
          <w:noProof/>
        </w:rPr>
        <w:drawing>
          <wp:inline distT="0" distB="0" distL="0" distR="0" wp14:anchorId="6E2B3E14" wp14:editId="0BF97237">
            <wp:extent cx="3904762" cy="600000"/>
            <wp:effectExtent l="0" t="0" r="63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5FA6" w14:textId="6396C624" w:rsidR="005669D8" w:rsidRPr="00172849" w:rsidRDefault="005669D8" w:rsidP="00573001">
      <w:r w:rsidRPr="00172849">
        <w:rPr>
          <w:noProof/>
        </w:rPr>
        <w:drawing>
          <wp:inline distT="0" distB="0" distL="0" distR="0" wp14:anchorId="2A3C4904" wp14:editId="65C9F48B">
            <wp:extent cx="3047619" cy="1447619"/>
            <wp:effectExtent l="0" t="0" r="635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A6BB" w14:textId="77777777" w:rsidR="00573001" w:rsidRPr="00172849" w:rsidRDefault="00573001" w:rsidP="00573001"/>
    <w:p w14:paraId="04A5FBC4" w14:textId="77777777" w:rsidR="00573001" w:rsidRPr="00172849" w:rsidRDefault="00573001" w:rsidP="00573001"/>
    <w:p w14:paraId="4B22E5CB" w14:textId="77777777" w:rsidR="00573001" w:rsidRDefault="00573001" w:rsidP="00573001">
      <w:pPr>
        <w:pStyle w:val="Heading2"/>
      </w:pPr>
      <w:r>
        <w:t>Description:</w:t>
      </w:r>
    </w:p>
    <w:p w14:paraId="14D679A9" w14:textId="15628634" w:rsidR="00573001" w:rsidRPr="00172849" w:rsidRDefault="005669D8" w:rsidP="00573001">
      <w:r w:rsidRPr="00172849">
        <w:t>Ctrl A command is used to move the insert cursor at the start of the line.</w:t>
      </w:r>
    </w:p>
    <w:p w14:paraId="030604DE" w14:textId="55B591FC" w:rsidR="00573001" w:rsidRDefault="004C43EA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05</w:t>
      </w:r>
      <w:r w:rsidR="00573001">
        <w:rPr>
          <w:color w:val="31849B" w:themeColor="accent5" w:themeShade="BF"/>
          <w:sz w:val="32"/>
        </w:rPr>
        <w:t>:</w:t>
      </w:r>
    </w:p>
    <w:p w14:paraId="14597073" w14:textId="42176374" w:rsidR="005669D8" w:rsidRPr="00172849" w:rsidRDefault="005669D8" w:rsidP="005669D8">
      <w:r w:rsidRPr="00172849">
        <w:t>Ctrl a</w:t>
      </w:r>
    </w:p>
    <w:p w14:paraId="17DD94D9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Steps to Perform the Lab</w:t>
      </w:r>
    </w:p>
    <w:p w14:paraId="2AA40E4B" w14:textId="29B25E27" w:rsidR="00573001" w:rsidRPr="00172849" w:rsidRDefault="005669D8" w:rsidP="00573001">
      <w:r w:rsidRPr="00172849">
        <w:t>I’ve used this command to move the insert cursor at the start of the line.</w:t>
      </w:r>
    </w:p>
    <w:p w14:paraId="72C51554" w14:textId="77777777" w:rsidR="00573001" w:rsidRDefault="00573001" w:rsidP="0057300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344B5DC" w14:textId="6DDF46F7" w:rsidR="00E173B1" w:rsidRPr="00172849" w:rsidRDefault="005669D8" w:rsidP="00E173B1">
      <w:r w:rsidRPr="00172849">
        <w:rPr>
          <w:noProof/>
        </w:rPr>
        <w:t>.</w:t>
      </w:r>
      <w:r w:rsidRPr="00172849">
        <w:rPr>
          <w:noProof/>
        </w:rPr>
        <w:drawing>
          <wp:inline distT="0" distB="0" distL="0" distR="0" wp14:anchorId="7ABA4E21" wp14:editId="58543741">
            <wp:extent cx="3904762" cy="600000"/>
            <wp:effectExtent l="0" t="0" r="63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AEC7" w14:textId="7252EED3" w:rsidR="005669D8" w:rsidRPr="00172849" w:rsidRDefault="005669D8" w:rsidP="00E173B1">
      <w:r w:rsidRPr="00172849">
        <w:rPr>
          <w:noProof/>
        </w:rPr>
        <w:drawing>
          <wp:inline distT="0" distB="0" distL="0" distR="0" wp14:anchorId="72A10CE9" wp14:editId="27793504">
            <wp:extent cx="3857143" cy="895238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C66" w14:textId="77777777" w:rsidR="00E173B1" w:rsidRPr="00172849" w:rsidRDefault="00E173B1" w:rsidP="00E173B1"/>
    <w:p w14:paraId="0DD03FAA" w14:textId="77777777" w:rsidR="00573001" w:rsidRPr="00172849" w:rsidRDefault="00573001" w:rsidP="00573001"/>
    <w:p w14:paraId="1010C9FA" w14:textId="77777777" w:rsidR="00E173B1" w:rsidRDefault="00E173B1" w:rsidP="00E173B1">
      <w:pPr>
        <w:pStyle w:val="Heading2"/>
      </w:pPr>
      <w:r>
        <w:t>Description:</w:t>
      </w:r>
    </w:p>
    <w:p w14:paraId="6F214878" w14:textId="6364E71E" w:rsidR="00E173B1" w:rsidRPr="00172849" w:rsidRDefault="00E173B1" w:rsidP="00E173B1">
      <w:proofErr w:type="gramStart"/>
      <w:r w:rsidRPr="00172849">
        <w:t>vim</w:t>
      </w:r>
      <w:proofErr w:type="gramEnd"/>
      <w:r w:rsidRPr="00172849">
        <w:t xml:space="preserve"> abc.txt command will open an editor where, we can edit our file and this’ll create the file if it doesn’t exit.</w:t>
      </w:r>
    </w:p>
    <w:p w14:paraId="6AE61CD3" w14:textId="6F2ACF0C" w:rsidR="00E173B1" w:rsidRDefault="004C43EA" w:rsidP="00E173B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06</w:t>
      </w:r>
      <w:r w:rsidR="00E173B1">
        <w:rPr>
          <w:color w:val="31849B" w:themeColor="accent5" w:themeShade="BF"/>
          <w:sz w:val="32"/>
        </w:rPr>
        <w:t>:</w:t>
      </w:r>
    </w:p>
    <w:p w14:paraId="18ECC6F6" w14:textId="6624F180" w:rsidR="00E173B1" w:rsidRPr="00172849" w:rsidRDefault="00E173B1" w:rsidP="00E173B1">
      <w:proofErr w:type="gramStart"/>
      <w:r w:rsidRPr="00172849">
        <w:t>vim</w:t>
      </w:r>
      <w:proofErr w:type="gramEnd"/>
      <w:r w:rsidRPr="00172849">
        <w:t xml:space="preserve"> abc.txt</w:t>
      </w:r>
    </w:p>
    <w:p w14:paraId="4E998C08" w14:textId="77777777" w:rsidR="00E173B1" w:rsidRDefault="00E173B1" w:rsidP="00E173B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34EE6C95" w14:textId="55E43FCE" w:rsidR="00E173B1" w:rsidRDefault="00E173B1" w:rsidP="00E173B1">
      <w:pPr>
        <w:pStyle w:val="ListParagraph"/>
        <w:numPr>
          <w:ilvl w:val="0"/>
          <w:numId w:val="10"/>
        </w:numPr>
      </w:pPr>
      <w:r>
        <w:t>Firstly I ran the above command then text Editor opened up.</w:t>
      </w:r>
    </w:p>
    <w:p w14:paraId="2FBD5EEB" w14:textId="36744C8E" w:rsidR="00E173B1" w:rsidRDefault="00E173B1" w:rsidP="00E173B1">
      <w:pPr>
        <w:pStyle w:val="ListParagraph"/>
        <w:numPr>
          <w:ilvl w:val="0"/>
          <w:numId w:val="10"/>
        </w:numPr>
      </w:pPr>
      <w:r>
        <w:t>Secondly, I edited my file then press esc button.</w:t>
      </w:r>
    </w:p>
    <w:p w14:paraId="26A9C2BF" w14:textId="5D95D260" w:rsidR="00E173B1" w:rsidRDefault="00E173B1" w:rsidP="00E173B1">
      <w:pPr>
        <w:pStyle w:val="ListParagraph"/>
        <w:numPr>
          <w:ilvl w:val="0"/>
          <w:numId w:val="10"/>
        </w:numPr>
      </w:pPr>
      <w:r>
        <w:t xml:space="preserve">Thirdly, I </w:t>
      </w:r>
      <w:proofErr w:type="gramStart"/>
      <w:r>
        <w:t>entered :</w:t>
      </w:r>
      <w:proofErr w:type="spellStart"/>
      <w:r>
        <w:t>wq</w:t>
      </w:r>
      <w:proofErr w:type="spellEnd"/>
      <w:proofErr w:type="gramEnd"/>
      <w:r>
        <w:t xml:space="preserve"> to close the file and editor.</w:t>
      </w:r>
    </w:p>
    <w:p w14:paraId="307092D6" w14:textId="77777777" w:rsidR="00E173B1" w:rsidRPr="00172849" w:rsidRDefault="00E173B1" w:rsidP="00E173B1"/>
    <w:p w14:paraId="0A8F693A" w14:textId="77777777" w:rsidR="00E173B1" w:rsidRDefault="00E173B1" w:rsidP="00E173B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AC49995" w14:textId="1473ED02" w:rsidR="00E173B1" w:rsidRPr="00172849" w:rsidRDefault="00E173B1" w:rsidP="00E173B1">
      <w:r w:rsidRPr="00172849">
        <w:rPr>
          <w:noProof/>
        </w:rPr>
        <w:drawing>
          <wp:inline distT="0" distB="0" distL="0" distR="0" wp14:anchorId="3E5827BD" wp14:editId="1EC803BD">
            <wp:extent cx="5486400" cy="32575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2DFE" w14:textId="77777777" w:rsidR="00E173B1" w:rsidRPr="00172849" w:rsidRDefault="00E173B1" w:rsidP="00E173B1"/>
    <w:p w14:paraId="192CE157" w14:textId="791C69AA" w:rsidR="00E173B1" w:rsidRPr="00172849" w:rsidRDefault="00E173B1" w:rsidP="00E173B1">
      <w:r w:rsidRPr="00172849">
        <w:rPr>
          <w:noProof/>
        </w:rPr>
        <w:lastRenderedPageBreak/>
        <w:drawing>
          <wp:inline distT="0" distB="0" distL="0" distR="0" wp14:anchorId="520EAAA6" wp14:editId="17B580F1">
            <wp:extent cx="5104762" cy="1171429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0D7" w14:textId="77777777" w:rsidR="00E173B1" w:rsidRPr="00172849" w:rsidRDefault="00E173B1" w:rsidP="00E173B1"/>
    <w:p w14:paraId="7741C958" w14:textId="295B0022" w:rsidR="00E173B1" w:rsidRPr="00172849" w:rsidRDefault="00E173B1" w:rsidP="00E173B1">
      <w:r w:rsidRPr="00172849">
        <w:rPr>
          <w:noProof/>
        </w:rPr>
        <w:drawing>
          <wp:inline distT="0" distB="0" distL="0" distR="0" wp14:anchorId="2320EB86" wp14:editId="40F83EFC">
            <wp:extent cx="4219048" cy="1428571"/>
            <wp:effectExtent l="0" t="0" r="0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1215" w14:textId="77777777" w:rsidR="00E173B1" w:rsidRPr="00172849" w:rsidRDefault="00E173B1" w:rsidP="00E173B1"/>
    <w:p w14:paraId="767AFE69" w14:textId="77777777" w:rsidR="00E173B1" w:rsidRDefault="00E173B1" w:rsidP="00E173B1">
      <w:pPr>
        <w:pStyle w:val="Heading2"/>
      </w:pPr>
      <w:r>
        <w:t>Description:</w:t>
      </w:r>
    </w:p>
    <w:p w14:paraId="677F0BA3" w14:textId="3E255D26" w:rsidR="00E173B1" w:rsidRPr="00172849" w:rsidRDefault="00E173B1" w:rsidP="00E173B1">
      <w:proofErr w:type="spellStart"/>
      <w:proofErr w:type="gramStart"/>
      <w:r w:rsidRPr="00172849">
        <w:t>nano</w:t>
      </w:r>
      <w:proofErr w:type="spellEnd"/>
      <w:proofErr w:type="gramEnd"/>
      <w:r w:rsidRPr="00172849">
        <w:t xml:space="preserve"> rehan.txt command will open an editor where, we can edit our file and this’ll create the file if it doesn’t exit.</w:t>
      </w:r>
    </w:p>
    <w:p w14:paraId="0FEE520C" w14:textId="559BAA75" w:rsidR="00E173B1" w:rsidRDefault="004C43EA" w:rsidP="00E173B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07</w:t>
      </w:r>
      <w:r w:rsidR="00E173B1">
        <w:rPr>
          <w:color w:val="31849B" w:themeColor="accent5" w:themeShade="BF"/>
          <w:sz w:val="32"/>
        </w:rPr>
        <w:t>:</w:t>
      </w:r>
    </w:p>
    <w:p w14:paraId="44CE4411" w14:textId="773ADBD3" w:rsidR="00E173B1" w:rsidRPr="00172849" w:rsidRDefault="00E173B1" w:rsidP="00E173B1">
      <w:proofErr w:type="spellStart"/>
      <w:proofErr w:type="gramStart"/>
      <w:r w:rsidRPr="00172849">
        <w:t>nano</w:t>
      </w:r>
      <w:proofErr w:type="spellEnd"/>
      <w:proofErr w:type="gramEnd"/>
      <w:r w:rsidRPr="00172849">
        <w:t xml:space="preserve"> rehan.txt</w:t>
      </w:r>
    </w:p>
    <w:p w14:paraId="3816125F" w14:textId="77777777" w:rsidR="00E173B1" w:rsidRDefault="00E173B1" w:rsidP="00E173B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41CBAA51" w14:textId="50A4DE92" w:rsidR="00E173B1" w:rsidRDefault="005669D8" w:rsidP="005669D8">
      <w:pPr>
        <w:pStyle w:val="ListParagraph"/>
        <w:numPr>
          <w:ilvl w:val="0"/>
          <w:numId w:val="11"/>
        </w:numPr>
      </w:pPr>
      <w:r>
        <w:t>Firstly, when I’ve written this command a text editor opened up.</w:t>
      </w:r>
    </w:p>
    <w:p w14:paraId="5FFB5BA2" w14:textId="2795238F" w:rsidR="005669D8" w:rsidRDefault="005669D8" w:rsidP="005669D8">
      <w:pPr>
        <w:pStyle w:val="ListParagraph"/>
        <w:numPr>
          <w:ilvl w:val="0"/>
          <w:numId w:val="11"/>
        </w:numPr>
      </w:pPr>
      <w:r>
        <w:t>Secondly, I wrote in the file and saved changes with ctrl o.</w:t>
      </w:r>
    </w:p>
    <w:p w14:paraId="1F81FAD2" w14:textId="6E72BE8F" w:rsidR="005669D8" w:rsidRDefault="005669D8" w:rsidP="005669D8">
      <w:pPr>
        <w:pStyle w:val="ListParagraph"/>
        <w:numPr>
          <w:ilvl w:val="0"/>
          <w:numId w:val="11"/>
        </w:numPr>
      </w:pPr>
      <w:r>
        <w:t>Thirdly, I pressed ctrl E to escape from the editor</w:t>
      </w:r>
    </w:p>
    <w:p w14:paraId="3D51BD2B" w14:textId="77777777" w:rsidR="00E173B1" w:rsidRDefault="00E173B1" w:rsidP="00E173B1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04F7C062" w14:textId="72574717" w:rsidR="005669D8" w:rsidRPr="00172849" w:rsidRDefault="005669D8" w:rsidP="005669D8">
      <w:r w:rsidRPr="00172849">
        <w:rPr>
          <w:noProof/>
        </w:rPr>
        <w:drawing>
          <wp:inline distT="0" distB="0" distL="0" distR="0" wp14:anchorId="194F3146" wp14:editId="516C7121">
            <wp:extent cx="5486400" cy="525145"/>
            <wp:effectExtent l="0" t="0" r="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E900" w14:textId="77777777" w:rsidR="00E173B1" w:rsidRPr="00172849" w:rsidRDefault="00E173B1" w:rsidP="00E173B1"/>
    <w:p w14:paraId="7410B148" w14:textId="62B9E944" w:rsidR="00E173B1" w:rsidRPr="00172849" w:rsidRDefault="005669D8" w:rsidP="00E173B1">
      <w:r w:rsidRPr="00172849">
        <w:rPr>
          <w:noProof/>
        </w:rPr>
        <w:lastRenderedPageBreak/>
        <w:drawing>
          <wp:inline distT="0" distB="0" distL="0" distR="0" wp14:anchorId="1136C414" wp14:editId="7E3CFE61">
            <wp:extent cx="5486400" cy="397383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2EB8" w14:textId="6BAE3DE1" w:rsidR="00573001" w:rsidRPr="00172849" w:rsidRDefault="005669D8" w:rsidP="00573001">
      <w:r w:rsidRPr="00172849">
        <w:rPr>
          <w:noProof/>
        </w:rPr>
        <w:drawing>
          <wp:inline distT="0" distB="0" distL="0" distR="0" wp14:anchorId="1688D840" wp14:editId="499FA3DA">
            <wp:extent cx="5486400" cy="105219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B658" w14:textId="71734832" w:rsidR="005669D8" w:rsidRPr="00172849" w:rsidRDefault="005669D8" w:rsidP="00573001">
      <w:r w:rsidRPr="00172849">
        <w:rPr>
          <w:noProof/>
        </w:rPr>
        <w:drawing>
          <wp:inline distT="0" distB="0" distL="0" distR="0" wp14:anchorId="6EA59894" wp14:editId="1438E1A4">
            <wp:extent cx="5486400" cy="52514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6F4B" w14:textId="67BEB5BB" w:rsidR="00837FC4" w:rsidRDefault="00464984" w:rsidP="00837FC4">
      <w:pPr>
        <w:pStyle w:val="Heading2"/>
      </w:pPr>
      <w:r>
        <w:br/>
      </w:r>
      <w:r w:rsidR="00583277">
        <w:br/>
      </w:r>
      <w:r w:rsidR="00583277">
        <w:br/>
      </w:r>
      <w:r w:rsidR="00837FC4">
        <w:t>Description:</w:t>
      </w:r>
    </w:p>
    <w:p w14:paraId="4EC25143" w14:textId="77777777" w:rsidR="00601A98" w:rsidRPr="00172849" w:rsidRDefault="00837FC4" w:rsidP="00601A98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–l abc.txt mahi.txt </w:t>
      </w:r>
      <w:r w:rsidR="00601A98" w:rsidRPr="00172849">
        <w:t xml:space="preserve">Displays detailed information (permissions, ownership, size, and modification date) for the files </w:t>
      </w:r>
      <w:r w:rsidR="00601A98" w:rsidRPr="00172849">
        <w:rPr>
          <w:rStyle w:val="HTMLCode"/>
          <w:rFonts w:asciiTheme="minorHAnsi" w:eastAsiaTheme="minorEastAsia" w:hAnsiTheme="minorHAnsi"/>
        </w:rPr>
        <w:t>abc.txt</w:t>
      </w:r>
      <w:r w:rsidR="00601A98" w:rsidRPr="00172849">
        <w:t xml:space="preserve"> and </w:t>
      </w:r>
      <w:r w:rsidR="00601A98" w:rsidRPr="00172849">
        <w:rPr>
          <w:rStyle w:val="HTMLCode"/>
          <w:rFonts w:asciiTheme="minorHAnsi" w:eastAsiaTheme="minorEastAsia" w:hAnsiTheme="minorHAnsi"/>
        </w:rPr>
        <w:t>mahi.txt</w:t>
      </w:r>
      <w:r w:rsidR="00601A98" w:rsidRPr="00172849">
        <w:t>.</w:t>
      </w:r>
    </w:p>
    <w:p w14:paraId="5D3511E7" w14:textId="0FB44E2F" w:rsidR="00837FC4" w:rsidRPr="00172849" w:rsidRDefault="004C43EA" w:rsidP="00601A98">
      <w:pPr>
        <w:rPr>
          <w:color w:val="31849B" w:themeColor="accent5" w:themeShade="BF"/>
          <w:sz w:val="32"/>
        </w:rPr>
      </w:pPr>
      <w:r w:rsidRPr="00172849">
        <w:rPr>
          <w:color w:val="31849B" w:themeColor="accent5" w:themeShade="BF"/>
          <w:sz w:val="32"/>
        </w:rPr>
        <w:t>Task 08</w:t>
      </w:r>
      <w:r w:rsidR="00837FC4" w:rsidRPr="00172849">
        <w:rPr>
          <w:color w:val="31849B" w:themeColor="accent5" w:themeShade="BF"/>
          <w:sz w:val="32"/>
        </w:rPr>
        <w:t>:</w:t>
      </w:r>
    </w:p>
    <w:p w14:paraId="5BAD71CC" w14:textId="102A7B69" w:rsidR="00837FC4" w:rsidRPr="00172849" w:rsidRDefault="00837FC4" w:rsidP="00837FC4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–l abc.txt mahi.txt</w:t>
      </w:r>
    </w:p>
    <w:p w14:paraId="138889CC" w14:textId="77777777" w:rsidR="00837FC4" w:rsidRDefault="00837FC4" w:rsidP="00837FC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Steps to Perform the Lab</w:t>
      </w:r>
    </w:p>
    <w:p w14:paraId="36777306" w14:textId="7C0BA2B9" w:rsidR="00837FC4" w:rsidRPr="00172849" w:rsidRDefault="00837FC4" w:rsidP="00837FC4">
      <w:r w:rsidRPr="00172849">
        <w:t>I’ve used this command to show the information about these two files.</w:t>
      </w:r>
    </w:p>
    <w:p w14:paraId="40D0C9E6" w14:textId="77777777" w:rsidR="00837FC4" w:rsidRDefault="00837FC4" w:rsidP="00837FC4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4DE411E" w14:textId="4114176A" w:rsidR="00837FC4" w:rsidRPr="00172849" w:rsidRDefault="00837FC4" w:rsidP="00837FC4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3AD31B2B" wp14:editId="56BA1540">
            <wp:extent cx="5486400" cy="6045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D717" w14:textId="77777777" w:rsidR="00837FC4" w:rsidRPr="00172849" w:rsidRDefault="00837FC4" w:rsidP="00837FC4">
      <w:pPr>
        <w:rPr>
          <w:sz w:val="52"/>
          <w:szCs w:val="52"/>
        </w:rPr>
      </w:pPr>
    </w:p>
    <w:p w14:paraId="595EF407" w14:textId="77777777" w:rsidR="00BD7E26" w:rsidRDefault="00BD7E26" w:rsidP="00BD7E26">
      <w:pPr>
        <w:pStyle w:val="Heading2"/>
      </w:pPr>
      <w:r>
        <w:t>Description:</w:t>
      </w:r>
    </w:p>
    <w:p w14:paraId="2AC4A6DB" w14:textId="72DD32BC" w:rsidR="00BD7E26" w:rsidRPr="00172849" w:rsidRDefault="00BD7E26" w:rsidP="00BD7E26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*.txt command </w:t>
      </w:r>
      <w:r w:rsidR="00601A98" w:rsidRPr="00172849">
        <w:t xml:space="preserve">Lists all files in the current directory that have a </w:t>
      </w:r>
      <w:r w:rsidR="00601A98" w:rsidRPr="00172849">
        <w:rPr>
          <w:rStyle w:val="HTMLCode"/>
          <w:rFonts w:asciiTheme="minorHAnsi" w:eastAsiaTheme="minorEastAsia" w:hAnsiTheme="minorHAnsi"/>
        </w:rPr>
        <w:t>.txt</w:t>
      </w:r>
      <w:r w:rsidR="00601A98" w:rsidRPr="00172849">
        <w:t xml:space="preserve"> extension.</w:t>
      </w:r>
      <w:r w:rsidRPr="00172849">
        <w:t>.</w:t>
      </w:r>
    </w:p>
    <w:p w14:paraId="5541F221" w14:textId="0B887464" w:rsidR="00BD7E26" w:rsidRDefault="004C43EA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09</w:t>
      </w:r>
      <w:r w:rsidR="00BD7E26">
        <w:rPr>
          <w:color w:val="31849B" w:themeColor="accent5" w:themeShade="BF"/>
          <w:sz w:val="32"/>
        </w:rPr>
        <w:t>:</w:t>
      </w:r>
    </w:p>
    <w:p w14:paraId="5DF2BC45" w14:textId="0A392F97" w:rsidR="00BD7E26" w:rsidRPr="00172849" w:rsidRDefault="00BD7E26" w:rsidP="00BD7E26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*.txt</w:t>
      </w:r>
    </w:p>
    <w:p w14:paraId="442D8C91" w14:textId="77777777" w:rsidR="00BD7E26" w:rsidRDefault="00BD7E26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27666ED" w14:textId="0C346835" w:rsidR="00BD7E26" w:rsidRPr="00172849" w:rsidRDefault="00BD7E26" w:rsidP="00BD7E26">
      <w:r w:rsidRPr="00172849">
        <w:t>I’ve used this command to display all the files in the current directory.</w:t>
      </w:r>
    </w:p>
    <w:p w14:paraId="33575A2E" w14:textId="77777777" w:rsidR="00BD7E26" w:rsidRDefault="00BD7E26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92B6683" w14:textId="67902B54" w:rsidR="00BD7E26" w:rsidRPr="00172849" w:rsidRDefault="00BD7E26" w:rsidP="00BD7E2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20DB3066" wp14:editId="224C76B8">
            <wp:extent cx="5486400" cy="5600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41FD" w14:textId="77777777" w:rsidR="00BD7E26" w:rsidRPr="00172849" w:rsidRDefault="00BD7E26" w:rsidP="00BD7E26">
      <w:pPr>
        <w:rPr>
          <w:sz w:val="52"/>
          <w:szCs w:val="52"/>
        </w:rPr>
      </w:pPr>
    </w:p>
    <w:p w14:paraId="58A562FE" w14:textId="77777777" w:rsidR="00BD7E26" w:rsidRDefault="00BD7E26" w:rsidP="00BD7E26">
      <w:pPr>
        <w:pStyle w:val="Heading2"/>
      </w:pPr>
      <w:r>
        <w:t>Description:</w:t>
      </w:r>
    </w:p>
    <w:p w14:paraId="06864BAA" w14:textId="5CAB88E1" w:rsidR="00601A98" w:rsidRPr="00172849" w:rsidRDefault="00BD7E26" w:rsidP="00601A98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–la *.txt command </w:t>
      </w:r>
      <w:r w:rsidR="00601A98" w:rsidRPr="00172849">
        <w:t xml:space="preserve">Displays detailed information about all </w:t>
      </w:r>
      <w:r w:rsidR="00601A98" w:rsidRPr="00172849">
        <w:rPr>
          <w:rStyle w:val="HTMLCode"/>
          <w:rFonts w:asciiTheme="minorHAnsi" w:eastAsiaTheme="minorEastAsia" w:hAnsiTheme="minorHAnsi"/>
        </w:rPr>
        <w:t>.txt</w:t>
      </w:r>
      <w:r w:rsidR="00601A98" w:rsidRPr="00172849">
        <w:t xml:space="preserve"> files in the current directory, including hidden </w:t>
      </w:r>
      <w:r w:rsidR="00601A98" w:rsidRPr="00172849">
        <w:rPr>
          <w:rStyle w:val="HTMLCode"/>
          <w:rFonts w:asciiTheme="minorHAnsi" w:eastAsiaTheme="minorEastAsia" w:hAnsiTheme="minorHAnsi"/>
        </w:rPr>
        <w:t>.txt</w:t>
      </w:r>
      <w:r w:rsidR="00601A98" w:rsidRPr="00172849">
        <w:t xml:space="preserve"> files (those starting with a dot), if any.</w:t>
      </w:r>
    </w:p>
    <w:p w14:paraId="5B8BC933" w14:textId="69116DBB" w:rsidR="00BD7E26" w:rsidRPr="00172849" w:rsidRDefault="004C43EA" w:rsidP="00601A98">
      <w:pPr>
        <w:rPr>
          <w:color w:val="31849B" w:themeColor="accent5" w:themeShade="BF"/>
          <w:sz w:val="32"/>
        </w:rPr>
      </w:pPr>
      <w:r w:rsidRPr="00172849">
        <w:rPr>
          <w:color w:val="31849B" w:themeColor="accent5" w:themeShade="BF"/>
          <w:sz w:val="32"/>
        </w:rPr>
        <w:t>Task 10</w:t>
      </w:r>
      <w:r w:rsidR="00BD7E26" w:rsidRPr="00172849">
        <w:rPr>
          <w:color w:val="31849B" w:themeColor="accent5" w:themeShade="BF"/>
          <w:sz w:val="32"/>
        </w:rPr>
        <w:t>:</w:t>
      </w:r>
    </w:p>
    <w:p w14:paraId="1CB287F1" w14:textId="7D6A4B04" w:rsidR="00BD7E26" w:rsidRPr="00172849" w:rsidRDefault="00BD7E26" w:rsidP="00BD7E26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–la *.txt </w:t>
      </w:r>
    </w:p>
    <w:p w14:paraId="0815D6EF" w14:textId="77777777" w:rsidR="00BD7E26" w:rsidRDefault="00BD7E26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48E35302" w14:textId="0F01B288" w:rsidR="00BD7E26" w:rsidRPr="00172849" w:rsidRDefault="00BD7E26" w:rsidP="00BD7E26">
      <w:r w:rsidRPr="00172849">
        <w:t>I’ve used this command to show information about the file that ends with .txt including hidden files.</w:t>
      </w:r>
    </w:p>
    <w:p w14:paraId="53F458CE" w14:textId="77777777" w:rsidR="00BD7E26" w:rsidRDefault="00BD7E26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5FFFB1F2" w14:textId="0EEC19E6" w:rsidR="00BD7E26" w:rsidRPr="00172849" w:rsidRDefault="00BD7E26" w:rsidP="00BD7E2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12AA540A" wp14:editId="0BD66CC1">
            <wp:extent cx="5486400" cy="121983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19C3" w14:textId="77777777" w:rsidR="00BD7E26" w:rsidRPr="00172849" w:rsidRDefault="00BD7E26" w:rsidP="00BD7E26">
      <w:pPr>
        <w:rPr>
          <w:sz w:val="52"/>
          <w:szCs w:val="52"/>
        </w:rPr>
      </w:pPr>
    </w:p>
    <w:p w14:paraId="5D82895C" w14:textId="77777777" w:rsidR="00BD7E26" w:rsidRDefault="00BD7E26" w:rsidP="00BD7E26">
      <w:pPr>
        <w:pStyle w:val="Heading2"/>
      </w:pPr>
      <w:r>
        <w:t>Description:</w:t>
      </w:r>
    </w:p>
    <w:p w14:paraId="73DC749F" w14:textId="50A3C78E" w:rsidR="00BD7E26" w:rsidRPr="00172849" w:rsidRDefault="00BD7E26" w:rsidP="00BD7E26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–la abc.* </w:t>
      </w:r>
      <w:r w:rsidR="00601A98" w:rsidRPr="00172849">
        <w:t xml:space="preserve">Displays detailed information about all files that start with </w:t>
      </w:r>
      <w:proofErr w:type="spellStart"/>
      <w:r w:rsidR="00601A98"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r w:rsidR="00601A98" w:rsidRPr="00172849">
        <w:rPr>
          <w:rStyle w:val="HTMLCode"/>
          <w:rFonts w:asciiTheme="minorHAnsi" w:eastAsiaTheme="minorEastAsia" w:hAnsiTheme="minorHAnsi"/>
        </w:rPr>
        <w:t>.</w:t>
      </w:r>
      <w:r w:rsidR="00601A98" w:rsidRPr="00172849">
        <w:t xml:space="preserve"> (</w:t>
      </w:r>
      <w:proofErr w:type="gramStart"/>
      <w:r w:rsidR="00601A98" w:rsidRPr="00172849">
        <w:t>like</w:t>
      </w:r>
      <w:proofErr w:type="gramEnd"/>
      <w:r w:rsidR="00601A98" w:rsidRPr="00172849">
        <w:t xml:space="preserve"> </w:t>
      </w:r>
      <w:r w:rsidR="00601A98" w:rsidRPr="00172849">
        <w:rPr>
          <w:rStyle w:val="HTMLCode"/>
          <w:rFonts w:asciiTheme="minorHAnsi" w:eastAsiaTheme="minorEastAsia" w:hAnsiTheme="minorHAnsi"/>
        </w:rPr>
        <w:t>abc.txt</w:t>
      </w:r>
      <w:r w:rsidR="00601A98" w:rsidRPr="00172849">
        <w:t xml:space="preserve">, </w:t>
      </w:r>
      <w:r w:rsidR="00601A98" w:rsidRPr="00172849">
        <w:rPr>
          <w:rStyle w:val="HTMLCode"/>
          <w:rFonts w:asciiTheme="minorHAnsi" w:eastAsiaTheme="minorEastAsia" w:hAnsiTheme="minorHAnsi"/>
        </w:rPr>
        <w:t>abc.sh</w:t>
      </w:r>
      <w:r w:rsidR="00601A98" w:rsidRPr="00172849">
        <w:t>, etc.), including hidden files that match the pattern</w:t>
      </w:r>
      <w:r w:rsidRPr="00172849">
        <w:t>.</w:t>
      </w:r>
    </w:p>
    <w:p w14:paraId="6B72EEAC" w14:textId="67064681" w:rsidR="00BD7E26" w:rsidRDefault="004C43EA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11</w:t>
      </w:r>
      <w:r w:rsidR="00BD7E26">
        <w:rPr>
          <w:color w:val="31849B" w:themeColor="accent5" w:themeShade="BF"/>
          <w:sz w:val="32"/>
        </w:rPr>
        <w:t>:</w:t>
      </w:r>
    </w:p>
    <w:p w14:paraId="333B2084" w14:textId="35039FCA" w:rsidR="00BD7E26" w:rsidRPr="00172849" w:rsidRDefault="00BD7E26" w:rsidP="00BD7E26">
      <w:proofErr w:type="spellStart"/>
      <w:proofErr w:type="gramStart"/>
      <w:r w:rsidRPr="00172849">
        <w:t>ls</w:t>
      </w:r>
      <w:proofErr w:type="spellEnd"/>
      <w:proofErr w:type="gramEnd"/>
      <w:r w:rsidRPr="00172849">
        <w:t xml:space="preserve"> –la abc.*</w:t>
      </w:r>
    </w:p>
    <w:p w14:paraId="7E5B2E4F" w14:textId="77777777" w:rsidR="00BD7E26" w:rsidRDefault="00BD7E26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0B0C7C0C" w14:textId="0A97B157" w:rsidR="00BD7E26" w:rsidRPr="00172849" w:rsidRDefault="00BD7E26" w:rsidP="00BD7E26">
      <w:r w:rsidRPr="00172849">
        <w:t xml:space="preserve">I’ve used this command to show information about the file that starts with </w:t>
      </w:r>
      <w:proofErr w:type="spellStart"/>
      <w:proofErr w:type="gramStart"/>
      <w:r w:rsidRPr="00172849">
        <w:t>abc</w:t>
      </w:r>
      <w:proofErr w:type="spellEnd"/>
      <w:proofErr w:type="gramEnd"/>
      <w:r w:rsidRPr="00172849">
        <w:t xml:space="preserve">. </w:t>
      </w:r>
      <w:proofErr w:type="gramStart"/>
      <w:r w:rsidRPr="00172849">
        <w:t>including</w:t>
      </w:r>
      <w:proofErr w:type="gramEnd"/>
      <w:r w:rsidRPr="00172849">
        <w:t xml:space="preserve"> hidden files.</w:t>
      </w:r>
    </w:p>
    <w:p w14:paraId="78FF88D6" w14:textId="77777777" w:rsidR="00BD7E26" w:rsidRDefault="00BD7E26" w:rsidP="00BD7E2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7E316795" w14:textId="6F8A86A8" w:rsidR="00BD7E26" w:rsidRPr="00172849" w:rsidRDefault="00BD7E26" w:rsidP="00BD7E2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305CDB62" wp14:editId="2E666DB3">
            <wp:extent cx="5486400" cy="5988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FD7" w14:textId="77777777" w:rsidR="008A3A06" w:rsidRPr="00172849" w:rsidRDefault="008A3A06" w:rsidP="00BD7E26">
      <w:pPr>
        <w:rPr>
          <w:sz w:val="52"/>
          <w:szCs w:val="52"/>
        </w:rPr>
      </w:pPr>
    </w:p>
    <w:p w14:paraId="0CE2965F" w14:textId="77777777" w:rsidR="008A3A06" w:rsidRDefault="008A3A06" w:rsidP="008A3A06">
      <w:pPr>
        <w:pStyle w:val="Heading2"/>
      </w:pPr>
      <w:r>
        <w:t>Description:</w:t>
      </w:r>
    </w:p>
    <w:p w14:paraId="6BAF79E6" w14:textId="26C37C80" w:rsidR="008A3A06" w:rsidRPr="00172849" w:rsidRDefault="008A3A06" w:rsidP="008A3A06">
      <w:proofErr w:type="spellStart"/>
      <w:proofErr w:type="gramStart"/>
      <w:r w:rsidRPr="00172849">
        <w:t>rm</w:t>
      </w:r>
      <w:proofErr w:type="spellEnd"/>
      <w:proofErr w:type="gramEnd"/>
      <w:r w:rsidRPr="00172849">
        <w:t xml:space="preserve"> * command delete all the files in the current directory but it won’t delete the directories</w:t>
      </w:r>
    </w:p>
    <w:p w14:paraId="45E46005" w14:textId="19935CFD" w:rsidR="008A3A06" w:rsidRDefault="004C43EA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12</w:t>
      </w:r>
      <w:r w:rsidR="008A3A06">
        <w:rPr>
          <w:color w:val="31849B" w:themeColor="accent5" w:themeShade="BF"/>
          <w:sz w:val="32"/>
        </w:rPr>
        <w:t>:</w:t>
      </w:r>
    </w:p>
    <w:p w14:paraId="65447635" w14:textId="0505CCBA" w:rsidR="008A3A06" w:rsidRPr="00172849" w:rsidRDefault="008A3A06" w:rsidP="008A3A06">
      <w:proofErr w:type="spellStart"/>
      <w:proofErr w:type="gramStart"/>
      <w:r w:rsidRPr="00172849">
        <w:t>rm</w:t>
      </w:r>
      <w:proofErr w:type="spellEnd"/>
      <w:proofErr w:type="gramEnd"/>
      <w:r w:rsidRPr="00172849">
        <w:t xml:space="preserve"> *</w:t>
      </w:r>
    </w:p>
    <w:p w14:paraId="0E77B9A8" w14:textId="77777777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21A12D0" w14:textId="1D93CCC5" w:rsidR="008A3A06" w:rsidRPr="00172849" w:rsidRDefault="008A3A06" w:rsidP="008A3A06">
      <w:r w:rsidRPr="00172849">
        <w:t>I’ve used this command to delete all the files in the current directory</w:t>
      </w:r>
    </w:p>
    <w:p w14:paraId="5D50728D" w14:textId="77777777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724785E1" w14:textId="1D55F88A" w:rsidR="008A3A06" w:rsidRPr="00172849" w:rsidRDefault="008A3A06" w:rsidP="008A3A0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7AC1503F" wp14:editId="5B3EDEE2">
            <wp:extent cx="5486400" cy="1560830"/>
            <wp:effectExtent l="0" t="0" r="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D4BA" w14:textId="2652DB32" w:rsidR="00837FC4" w:rsidRPr="00172849" w:rsidRDefault="008A3A06">
      <w:r w:rsidRPr="00172849">
        <w:rPr>
          <w:noProof/>
        </w:rPr>
        <w:drawing>
          <wp:inline distT="0" distB="0" distL="0" distR="0" wp14:anchorId="53AFC549" wp14:editId="0AC6B99F">
            <wp:extent cx="5486400" cy="622935"/>
            <wp:effectExtent l="0" t="0" r="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B0C7" w14:textId="77777777" w:rsidR="008A3A06" w:rsidRPr="00172849" w:rsidRDefault="008A3A06"/>
    <w:p w14:paraId="33A1E0E1" w14:textId="77777777" w:rsidR="008A3A06" w:rsidRDefault="008A3A06" w:rsidP="008A3A06">
      <w:pPr>
        <w:pStyle w:val="Heading2"/>
      </w:pPr>
      <w:r>
        <w:t>Description:</w:t>
      </w:r>
    </w:p>
    <w:p w14:paraId="643CDF5E" w14:textId="092DBFAD" w:rsidR="008A3A06" w:rsidRPr="00172849" w:rsidRDefault="008A3A06" w:rsidP="008A3A06">
      <w:proofErr w:type="spellStart"/>
      <w:proofErr w:type="gramStart"/>
      <w:r w:rsidRPr="00172849">
        <w:t>rmdir</w:t>
      </w:r>
      <w:proofErr w:type="spellEnd"/>
      <w:proofErr w:type="gramEnd"/>
      <w:r w:rsidRPr="00172849">
        <w:t xml:space="preserve"> * command delete all the empty directories in the current directory.</w:t>
      </w:r>
    </w:p>
    <w:p w14:paraId="0E520BDE" w14:textId="50E9A45A" w:rsidR="008A3A06" w:rsidRDefault="004C43EA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13</w:t>
      </w:r>
      <w:r w:rsidR="008A3A06">
        <w:rPr>
          <w:color w:val="31849B" w:themeColor="accent5" w:themeShade="BF"/>
          <w:sz w:val="32"/>
        </w:rPr>
        <w:t>:</w:t>
      </w:r>
    </w:p>
    <w:p w14:paraId="7C9DFAA4" w14:textId="2D4B75CB" w:rsidR="008A3A06" w:rsidRPr="00172849" w:rsidRDefault="008A3A06" w:rsidP="008A3A06">
      <w:proofErr w:type="spellStart"/>
      <w:proofErr w:type="gramStart"/>
      <w:r w:rsidRPr="00172849">
        <w:t>rmdir</w:t>
      </w:r>
      <w:proofErr w:type="spellEnd"/>
      <w:proofErr w:type="gramEnd"/>
      <w:r w:rsidRPr="00172849">
        <w:t xml:space="preserve"> *</w:t>
      </w:r>
    </w:p>
    <w:p w14:paraId="53A57238" w14:textId="77777777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0D1BA5F0" w14:textId="085DC600" w:rsidR="008A3A06" w:rsidRPr="00172849" w:rsidRDefault="008A3A06" w:rsidP="008A3A06">
      <w:r w:rsidRPr="00172849">
        <w:t>I have used this command delete all the empty directories in the current directory.</w:t>
      </w:r>
    </w:p>
    <w:p w14:paraId="78B9A89F" w14:textId="77777777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0586E40F" w14:textId="4E1BB4ED" w:rsidR="008A3A06" w:rsidRPr="00172849" w:rsidRDefault="008A3A06" w:rsidP="008A3A06">
      <w:pPr>
        <w:rPr>
          <w:sz w:val="52"/>
          <w:szCs w:val="52"/>
        </w:rPr>
      </w:pPr>
      <w:r w:rsidRPr="00172849">
        <w:rPr>
          <w:noProof/>
        </w:rPr>
        <w:drawing>
          <wp:inline distT="0" distB="0" distL="0" distR="0" wp14:anchorId="17F8C769" wp14:editId="624F9D92">
            <wp:extent cx="5486400" cy="7835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D45D" w14:textId="5909A7AB" w:rsidR="008A3A06" w:rsidRPr="00172849" w:rsidRDefault="008A3A06" w:rsidP="008A3A06">
      <w:pPr>
        <w:rPr>
          <w:sz w:val="52"/>
          <w:szCs w:val="52"/>
        </w:rPr>
      </w:pPr>
      <w:r w:rsidRPr="00172849">
        <w:rPr>
          <w:noProof/>
        </w:rPr>
        <w:drawing>
          <wp:inline distT="0" distB="0" distL="0" distR="0" wp14:anchorId="6272318C" wp14:editId="51E3AD50">
            <wp:extent cx="5314286" cy="780952"/>
            <wp:effectExtent l="0" t="0" r="1270" b="6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ADA8" w14:textId="77777777" w:rsidR="008A3A06" w:rsidRPr="00172849" w:rsidRDefault="008A3A06" w:rsidP="008A3A06">
      <w:pPr>
        <w:rPr>
          <w:sz w:val="52"/>
          <w:szCs w:val="52"/>
        </w:rPr>
      </w:pPr>
    </w:p>
    <w:p w14:paraId="732B68C7" w14:textId="77777777" w:rsidR="008A3A06" w:rsidRDefault="008A3A06" w:rsidP="008A3A06">
      <w:pPr>
        <w:pStyle w:val="Heading2"/>
      </w:pPr>
      <w:r>
        <w:lastRenderedPageBreak/>
        <w:t>Description:</w:t>
      </w:r>
    </w:p>
    <w:p w14:paraId="3C0C0E3D" w14:textId="78D22FB8" w:rsidR="008A3A06" w:rsidRPr="00172849" w:rsidRDefault="00E17FA7" w:rsidP="00601A98">
      <w:pPr>
        <w:spacing w:before="100" w:beforeAutospacing="1" w:after="100" w:afterAutospacing="1"/>
        <w:rPr>
          <w:rFonts w:eastAsia="Times New Roman" w:cs="Times New Roman"/>
          <w:sz w:val="24"/>
          <w:szCs w:val="24"/>
        </w:rPr>
      </w:pPr>
      <w:r w:rsidRPr="00172849">
        <w:t xml:space="preserve">This command </w:t>
      </w:r>
      <w:r w:rsidR="00601A98" w:rsidRPr="00172849">
        <w:rPr>
          <w:rFonts w:eastAsia="Times New Roman" w:cs="Times New Roman"/>
          <w:i/>
          <w:iCs/>
          <w:sz w:val="24"/>
          <w:szCs w:val="24"/>
        </w:rPr>
        <w:t xml:space="preserve">Counts the total number of lines, words, and characters in all </w:t>
      </w:r>
      <w:r w:rsidR="00601A98" w:rsidRPr="00172849">
        <w:rPr>
          <w:rFonts w:eastAsia="Times New Roman" w:cs="Courier New"/>
          <w:i/>
          <w:iCs/>
          <w:sz w:val="20"/>
          <w:szCs w:val="20"/>
        </w:rPr>
        <w:t>.txt</w:t>
      </w:r>
      <w:r w:rsidR="00601A98" w:rsidRPr="00172849">
        <w:rPr>
          <w:rFonts w:eastAsia="Times New Roman" w:cs="Times New Roman"/>
          <w:i/>
          <w:iCs/>
          <w:sz w:val="24"/>
          <w:szCs w:val="24"/>
        </w:rPr>
        <w:t xml:space="preserve"> files in the current directory.</w:t>
      </w:r>
    </w:p>
    <w:p w14:paraId="61BA59B8" w14:textId="0AED506E" w:rsidR="008A3A06" w:rsidRDefault="00E17FA7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14</w:t>
      </w:r>
      <w:r w:rsidR="008A3A06">
        <w:rPr>
          <w:color w:val="31849B" w:themeColor="accent5" w:themeShade="BF"/>
          <w:sz w:val="32"/>
        </w:rPr>
        <w:t>:</w:t>
      </w:r>
    </w:p>
    <w:p w14:paraId="2B42C854" w14:textId="39B1A760" w:rsidR="008A3A06" w:rsidRPr="00172849" w:rsidRDefault="00E17FA7" w:rsidP="008A3A06">
      <w:r w:rsidRPr="00172849">
        <w:t xml:space="preserve">*.txt | </w:t>
      </w:r>
      <w:proofErr w:type="spellStart"/>
      <w:proofErr w:type="gramStart"/>
      <w:r w:rsidRPr="00172849">
        <w:t>wc</w:t>
      </w:r>
      <w:proofErr w:type="spellEnd"/>
      <w:proofErr w:type="gramEnd"/>
    </w:p>
    <w:p w14:paraId="2F98401A" w14:textId="77777777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319AE5C" w14:textId="12975DE7" w:rsidR="008A3A06" w:rsidRPr="00172849" w:rsidRDefault="00E17FA7" w:rsidP="008A3A06">
      <w:r w:rsidRPr="00172849">
        <w:t>I’ve used this command to show the detail of my files</w:t>
      </w:r>
    </w:p>
    <w:p w14:paraId="5D38ADD7" w14:textId="4786E7D1" w:rsidR="008A3A06" w:rsidRDefault="008A3A06" w:rsidP="008A3A06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1D781711" w14:textId="73398D4F" w:rsidR="008A3A06" w:rsidRPr="00172849" w:rsidRDefault="00E17FA7" w:rsidP="008A3A06">
      <w:r w:rsidRPr="00172849">
        <w:rPr>
          <w:noProof/>
        </w:rPr>
        <w:drawing>
          <wp:inline distT="0" distB="0" distL="0" distR="0" wp14:anchorId="01EF05F1" wp14:editId="14C16FEB">
            <wp:extent cx="5486400" cy="100901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F12" w14:textId="77777777" w:rsidR="008A3A06" w:rsidRPr="00172849" w:rsidRDefault="008A3A06" w:rsidP="008A3A06">
      <w:pPr>
        <w:rPr>
          <w:sz w:val="52"/>
          <w:szCs w:val="52"/>
        </w:rPr>
      </w:pPr>
    </w:p>
    <w:p w14:paraId="19828336" w14:textId="77777777" w:rsidR="00E17FA7" w:rsidRDefault="00E17FA7" w:rsidP="00E17FA7">
      <w:pPr>
        <w:pStyle w:val="Heading2"/>
      </w:pPr>
      <w:r>
        <w:t>Description:</w:t>
      </w:r>
    </w:p>
    <w:p w14:paraId="3EF06E28" w14:textId="41AAA9AB" w:rsidR="00E17FA7" w:rsidRPr="00172849" w:rsidRDefault="00E17FA7" w:rsidP="00E17FA7">
      <w:r w:rsidRPr="00172849">
        <w:t xml:space="preserve">I’ve used this command in </w:t>
      </w:r>
      <w:proofErr w:type="spellStart"/>
      <w:r w:rsidRPr="00172849">
        <w:t>nano</w:t>
      </w:r>
      <w:proofErr w:type="spellEnd"/>
      <w:r w:rsidRPr="00172849">
        <w:t xml:space="preserve"> text editor to show the current contents of the file.</w:t>
      </w:r>
    </w:p>
    <w:p w14:paraId="28BECF92" w14:textId="77777777" w:rsidR="00E17FA7" w:rsidRDefault="00E17FA7" w:rsidP="00E17FA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14:</w:t>
      </w:r>
    </w:p>
    <w:p w14:paraId="3B2DE21D" w14:textId="6418097C" w:rsidR="00E17FA7" w:rsidRPr="00172849" w:rsidRDefault="00E17FA7" w:rsidP="00E17FA7">
      <w:r w:rsidRPr="00172849">
        <w:t>Ctrl O</w:t>
      </w:r>
    </w:p>
    <w:p w14:paraId="6A4856B6" w14:textId="77777777" w:rsidR="00E17FA7" w:rsidRDefault="00E17FA7" w:rsidP="00E17FA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4337EB2" w14:textId="02754A0A" w:rsidR="00E17FA7" w:rsidRPr="00172849" w:rsidRDefault="00E17FA7" w:rsidP="00E17FA7">
      <w:r w:rsidRPr="00172849">
        <w:t xml:space="preserve">I’ve used this command to show save the data in </w:t>
      </w:r>
      <w:proofErr w:type="spellStart"/>
      <w:r w:rsidRPr="00172849">
        <w:t>nano</w:t>
      </w:r>
      <w:proofErr w:type="spellEnd"/>
      <w:r w:rsidRPr="00172849">
        <w:t xml:space="preserve"> editor</w:t>
      </w:r>
    </w:p>
    <w:p w14:paraId="76907928" w14:textId="77777777" w:rsidR="00E17FA7" w:rsidRDefault="00E17FA7" w:rsidP="00E17FA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1F84F589" w14:textId="5F68CDE2" w:rsidR="00E17FA7" w:rsidRPr="00172849" w:rsidRDefault="00E17FA7" w:rsidP="00E17FA7">
      <w:r w:rsidRPr="00172849">
        <w:rPr>
          <w:noProof/>
        </w:rPr>
        <w:drawing>
          <wp:inline distT="0" distB="0" distL="0" distR="0" wp14:anchorId="52AF4F5C" wp14:editId="4FC1CA43">
            <wp:extent cx="5486400" cy="2626995"/>
            <wp:effectExtent l="0" t="0" r="0" b="190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41F1" w14:textId="667C0BA6" w:rsidR="00E17FA7" w:rsidRPr="00172849" w:rsidRDefault="00E17FA7" w:rsidP="00E17FA7">
      <w:pPr>
        <w:rPr>
          <w:sz w:val="52"/>
          <w:szCs w:val="52"/>
        </w:rPr>
      </w:pPr>
      <w:r w:rsidRPr="00172849">
        <w:rPr>
          <w:noProof/>
        </w:rPr>
        <w:drawing>
          <wp:inline distT="0" distB="0" distL="0" distR="0" wp14:anchorId="3FD7BA1E" wp14:editId="103B48B4">
            <wp:extent cx="5486400" cy="267462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9E5F" w14:textId="77777777" w:rsidR="008A3A06" w:rsidRPr="00172849" w:rsidRDefault="008A3A06" w:rsidP="008A3A06">
      <w:pPr>
        <w:rPr>
          <w:sz w:val="52"/>
          <w:szCs w:val="52"/>
        </w:rPr>
      </w:pPr>
    </w:p>
    <w:p w14:paraId="75226F21" w14:textId="77777777" w:rsidR="00B60F3D" w:rsidRPr="00172849" w:rsidRDefault="00B60F3D" w:rsidP="008A3A06">
      <w:pPr>
        <w:rPr>
          <w:sz w:val="52"/>
          <w:szCs w:val="52"/>
        </w:rPr>
      </w:pPr>
    </w:p>
    <w:p w14:paraId="450E2A24" w14:textId="77777777" w:rsidR="00B60F3D" w:rsidRPr="00172849" w:rsidRDefault="00B60F3D" w:rsidP="008A3A06">
      <w:pPr>
        <w:rPr>
          <w:sz w:val="52"/>
          <w:szCs w:val="52"/>
        </w:rPr>
      </w:pPr>
    </w:p>
    <w:p w14:paraId="4B73894F" w14:textId="77777777" w:rsidR="00B60F3D" w:rsidRPr="00172849" w:rsidRDefault="00B60F3D" w:rsidP="008A3A06">
      <w:pPr>
        <w:rPr>
          <w:sz w:val="52"/>
          <w:szCs w:val="52"/>
        </w:rPr>
      </w:pPr>
    </w:p>
    <w:p w14:paraId="2A677A8F" w14:textId="77777777" w:rsidR="00B60F3D" w:rsidRPr="00172849" w:rsidRDefault="00B60F3D" w:rsidP="008A3A06">
      <w:pPr>
        <w:rPr>
          <w:sz w:val="52"/>
          <w:szCs w:val="52"/>
        </w:rPr>
      </w:pPr>
    </w:p>
    <w:p w14:paraId="433A6EE6" w14:textId="3DDE87C9" w:rsidR="00B60F3D" w:rsidRPr="00172849" w:rsidRDefault="00B60F3D" w:rsidP="00B60F3D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>Lab No:</w:t>
      </w:r>
      <w:r w:rsidRPr="00172849">
        <w:rPr>
          <w:sz w:val="52"/>
          <w:szCs w:val="52"/>
        </w:rPr>
        <w:t xml:space="preserve"> </w:t>
      </w:r>
      <w:r w:rsidR="007E386C" w:rsidRPr="00172849">
        <w:rPr>
          <w:sz w:val="52"/>
          <w:szCs w:val="52"/>
        </w:rPr>
        <w:t>06</w:t>
      </w:r>
    </w:p>
    <w:p w14:paraId="33BD54E2" w14:textId="6C1FE76E" w:rsidR="00B60F3D" w:rsidRPr="00172849" w:rsidRDefault="00B60F3D" w:rsidP="00B60F3D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 xml:space="preserve">Title: </w:t>
      </w:r>
      <w:r w:rsidR="0097040B" w:rsidRPr="00172849">
        <w:rPr>
          <w:sz w:val="52"/>
          <w:szCs w:val="52"/>
        </w:rPr>
        <w:t>Execute</w:t>
      </w:r>
      <w:r w:rsidRPr="00172849">
        <w:rPr>
          <w:sz w:val="52"/>
          <w:szCs w:val="52"/>
        </w:rPr>
        <w:t xml:space="preserve"> </w:t>
      </w:r>
      <w:r w:rsidR="0097040B" w:rsidRPr="00172849">
        <w:rPr>
          <w:sz w:val="52"/>
          <w:szCs w:val="52"/>
        </w:rPr>
        <w:t xml:space="preserve">some commands </w:t>
      </w:r>
      <w:proofErr w:type="spellStart"/>
      <w:r w:rsidRPr="00172849">
        <w:rPr>
          <w:sz w:val="52"/>
          <w:szCs w:val="52"/>
        </w:rPr>
        <w:t>WebMinal</w:t>
      </w:r>
      <w:proofErr w:type="spellEnd"/>
    </w:p>
    <w:p w14:paraId="016E2817" w14:textId="1E186BD6" w:rsidR="00B60F3D" w:rsidRPr="00172849" w:rsidRDefault="00B60F3D" w:rsidP="00B60F3D">
      <w:pPr>
        <w:jc w:val="center"/>
        <w:rPr>
          <w:sz w:val="52"/>
          <w:szCs w:val="52"/>
        </w:rPr>
      </w:pPr>
      <w:r w:rsidRPr="00172849">
        <w:rPr>
          <w:b/>
          <w:bCs/>
          <w:sz w:val="44"/>
          <w:szCs w:val="52"/>
        </w:rPr>
        <w:t>Objective:</w:t>
      </w:r>
      <w:r w:rsidR="0097040B" w:rsidRPr="00172849">
        <w:rPr>
          <w:sz w:val="32"/>
          <w:szCs w:val="32"/>
        </w:rPr>
        <w:t xml:space="preserve"> In this lab work we worked on shell variables, environmental </w:t>
      </w:r>
      <w:proofErr w:type="gramStart"/>
      <w:r w:rsidR="0097040B" w:rsidRPr="00172849">
        <w:rPr>
          <w:sz w:val="32"/>
          <w:szCs w:val="32"/>
        </w:rPr>
        <w:t>variable ,</w:t>
      </w:r>
      <w:proofErr w:type="gramEnd"/>
      <w:r w:rsidR="0097040B" w:rsidRPr="00172849">
        <w:rPr>
          <w:sz w:val="32"/>
          <w:szCs w:val="32"/>
        </w:rPr>
        <w:t xml:space="preserve"> operator and for loops</w:t>
      </w:r>
      <w:r w:rsidRPr="00172849">
        <w:rPr>
          <w:sz w:val="32"/>
          <w:szCs w:val="32"/>
        </w:rPr>
        <w:t>.</w:t>
      </w:r>
    </w:p>
    <w:p w14:paraId="321AEDE7" w14:textId="77777777" w:rsidR="00B60F3D" w:rsidRDefault="00B60F3D" w:rsidP="00B60F3D">
      <w:pPr>
        <w:pStyle w:val="Heading2"/>
      </w:pPr>
      <w:r>
        <w:t>Description:</w:t>
      </w:r>
    </w:p>
    <w:p w14:paraId="45A5ED96" w14:textId="59B7BDE2" w:rsidR="00B60F3D" w:rsidRPr="00172849" w:rsidRDefault="00A3099B" w:rsidP="00A3099B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172849">
        <w:rPr>
          <w:rFonts w:eastAsia="Times New Roman" w:cs="Times New Roman"/>
          <w:sz w:val="24"/>
          <w:szCs w:val="24"/>
        </w:rPr>
        <w:t>  Defines</w:t>
      </w:r>
      <w:proofErr w:type="gramEnd"/>
      <w:r w:rsidRPr="00172849">
        <w:rPr>
          <w:rFonts w:eastAsia="Times New Roman" w:cs="Times New Roman"/>
          <w:sz w:val="24"/>
          <w:szCs w:val="24"/>
        </w:rPr>
        <w:t xml:space="preserve"> (or updates) the environment variable </w:t>
      </w:r>
      <w:proofErr w:type="spellStart"/>
      <w:r w:rsidRPr="00172849">
        <w:rPr>
          <w:rFonts w:eastAsia="Times New Roman" w:cs="Courier New"/>
          <w:sz w:val="20"/>
          <w:szCs w:val="20"/>
        </w:rPr>
        <w:t>abc</w:t>
      </w:r>
      <w:proofErr w:type="spellEnd"/>
      <w:r w:rsidRPr="00172849">
        <w:rPr>
          <w:rFonts w:eastAsia="Times New Roman" w:cs="Times New Roman"/>
          <w:sz w:val="24"/>
          <w:szCs w:val="24"/>
        </w:rPr>
        <w:t xml:space="preserve"> with the given value for the current shell and its children.</w:t>
      </w:r>
      <w:r w:rsidRPr="00172849">
        <w:t xml:space="preserve"> </w:t>
      </w:r>
    </w:p>
    <w:p w14:paraId="0DB727A0" w14:textId="67EAAF6C" w:rsidR="00B60F3D" w:rsidRDefault="00642FD2" w:rsidP="00B60F3D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01</w:t>
      </w:r>
      <w:r w:rsidR="00B60F3D">
        <w:rPr>
          <w:color w:val="31849B" w:themeColor="accent5" w:themeShade="BF"/>
          <w:sz w:val="32"/>
        </w:rPr>
        <w:t>:</w:t>
      </w:r>
    </w:p>
    <w:p w14:paraId="4677CEB6" w14:textId="7423E8AC" w:rsidR="00B60F3D" w:rsidRPr="00172849" w:rsidRDefault="009D6A57" w:rsidP="00B60F3D">
      <w:r w:rsidRPr="00172849">
        <w:t xml:space="preserve">export </w:t>
      </w:r>
      <w:proofErr w:type="spellStart"/>
      <w:proofErr w:type="gramStart"/>
      <w:r w:rsidRPr="00172849">
        <w:t>abc</w:t>
      </w:r>
      <w:proofErr w:type="spellEnd"/>
      <w:proofErr w:type="gramEnd"/>
      <w:r w:rsidRPr="00172849">
        <w:t>=”this is my file”</w:t>
      </w:r>
    </w:p>
    <w:p w14:paraId="7D41EEAF" w14:textId="77777777" w:rsidR="00B60F3D" w:rsidRDefault="00B60F3D" w:rsidP="00B60F3D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4388E787" w14:textId="10B20FD8" w:rsidR="001F6727" w:rsidRPr="00172849" w:rsidRDefault="007E386C" w:rsidP="001F6727">
      <w:r w:rsidRPr="00172849">
        <w:rPr>
          <w:rStyle w:val="fadeinm1hgl8"/>
        </w:rPr>
        <w:t xml:space="preserve">I define an environment variable named </w:t>
      </w:r>
      <w:proofErr w:type="spellStart"/>
      <w:proofErr w:type="gram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proofErr w:type="gramEnd"/>
      <w:r w:rsidRPr="00172849">
        <w:rPr>
          <w:rStyle w:val="fadeinm1hgl8"/>
        </w:rPr>
        <w:t xml:space="preserve"> with the value “this is my file” by running </w:t>
      </w:r>
      <w:r w:rsidRPr="00172849">
        <w:rPr>
          <w:rStyle w:val="HTMLCode"/>
          <w:rFonts w:asciiTheme="minorHAnsi" w:eastAsiaTheme="minorEastAsia" w:hAnsiTheme="minorHAnsi"/>
        </w:rPr>
        <w:t xml:space="preserve">export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="this is my file"</w:t>
      </w:r>
      <w:r w:rsidRPr="00172849">
        <w:rPr>
          <w:rStyle w:val="fadeinm1hgl8"/>
        </w:rPr>
        <w:t>.</w:t>
      </w:r>
      <w:r w:rsidRPr="00172849">
        <w:t xml:space="preserve"> </w:t>
      </w:r>
    </w:p>
    <w:p w14:paraId="63516BEA" w14:textId="77777777" w:rsidR="00B60F3D" w:rsidRDefault="00B60F3D" w:rsidP="00B60F3D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8B502E7" w14:textId="1631F7ED" w:rsidR="001F6727" w:rsidRPr="00172849" w:rsidRDefault="001F6727" w:rsidP="001F6727">
      <w:r w:rsidRPr="00172849">
        <w:rPr>
          <w:noProof/>
        </w:rPr>
        <w:drawing>
          <wp:inline distT="0" distB="0" distL="0" distR="0" wp14:anchorId="1600ED1B" wp14:editId="78B613C5">
            <wp:extent cx="5486400" cy="32639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26F7" w14:textId="36B0AE82" w:rsidR="001F6727" w:rsidRPr="00172849" w:rsidRDefault="001F6727" w:rsidP="001F6727">
      <w:r w:rsidRPr="00172849">
        <w:rPr>
          <w:noProof/>
        </w:rPr>
        <w:drawing>
          <wp:inline distT="0" distB="0" distL="0" distR="0" wp14:anchorId="33237A6F" wp14:editId="7074CA87">
            <wp:extent cx="5486400" cy="607060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C3C6" w14:textId="77777777" w:rsidR="001F6727" w:rsidRPr="00172849" w:rsidRDefault="001F6727" w:rsidP="001F6727"/>
    <w:p w14:paraId="4B586DF3" w14:textId="77777777" w:rsidR="001F6727" w:rsidRDefault="001F6727" w:rsidP="001F6727">
      <w:pPr>
        <w:pStyle w:val="Heading2"/>
      </w:pPr>
      <w:r>
        <w:br w:type="page"/>
      </w:r>
      <w:r>
        <w:lastRenderedPageBreak/>
        <w:t>Description:</w:t>
      </w:r>
    </w:p>
    <w:p w14:paraId="1A7EDB65" w14:textId="213129DC" w:rsidR="001F6727" w:rsidRPr="00172849" w:rsidRDefault="00A3099B" w:rsidP="001F6727">
      <w:r w:rsidRPr="00172849">
        <w:rPr>
          <w:rStyle w:val="fadeinm1hgl8"/>
        </w:rPr>
        <w:t xml:space="preserve">Prints the value of the variable </w:t>
      </w:r>
      <w:proofErr w:type="spellStart"/>
      <w:proofErr w:type="gram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proofErr w:type="gramEnd"/>
      <w:r w:rsidRPr="00172849">
        <w:rPr>
          <w:rStyle w:val="fadeinm1hgl8"/>
        </w:rPr>
        <w:t xml:space="preserve"> to standard output.</w:t>
      </w:r>
      <w:r w:rsidRPr="00172849">
        <w:t xml:space="preserve"> </w:t>
      </w:r>
    </w:p>
    <w:p w14:paraId="0FB37C8C" w14:textId="337D4E2E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02</w:t>
      </w:r>
      <w:r w:rsidR="001F6727">
        <w:rPr>
          <w:color w:val="31849B" w:themeColor="accent5" w:themeShade="BF"/>
          <w:sz w:val="32"/>
        </w:rPr>
        <w:t>:</w:t>
      </w:r>
    </w:p>
    <w:p w14:paraId="73BDCBF1" w14:textId="667F3E0C" w:rsidR="001F6727" w:rsidRPr="00172849" w:rsidRDefault="009D6A57" w:rsidP="009D6A57">
      <w:pPr>
        <w:tabs>
          <w:tab w:val="left" w:pos="2297"/>
        </w:tabs>
      </w:pPr>
      <w:r w:rsidRPr="00172849">
        <w:t xml:space="preserve">Echo </w:t>
      </w:r>
      <w:r w:rsidR="00642FD2" w:rsidRPr="00172849">
        <w:t>$</w:t>
      </w:r>
      <w:proofErr w:type="spellStart"/>
      <w:proofErr w:type="gramStart"/>
      <w:r w:rsidRPr="00172849">
        <w:t>abc</w:t>
      </w:r>
      <w:proofErr w:type="spellEnd"/>
      <w:proofErr w:type="gramEnd"/>
      <w:r w:rsidR="00642FD2" w:rsidRPr="00172849">
        <w:tab/>
      </w:r>
    </w:p>
    <w:p w14:paraId="5345C886" w14:textId="2C9402BB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4539973A" w14:textId="6F08ED56" w:rsidR="007E386C" w:rsidRPr="00172849" w:rsidRDefault="007E386C" w:rsidP="007E386C">
      <w:r w:rsidRPr="00172849">
        <w:rPr>
          <w:rStyle w:val="fadeinm1hgl8"/>
        </w:rPr>
        <w:t xml:space="preserve">I display whatever’s stored in </w:t>
      </w:r>
      <w:proofErr w:type="spellStart"/>
      <w:proofErr w:type="gram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proofErr w:type="gramEnd"/>
      <w:r w:rsidRPr="00172849">
        <w:rPr>
          <w:rStyle w:val="fadeinm1hgl8"/>
        </w:rPr>
        <w:t xml:space="preserve"> by typing </w:t>
      </w:r>
      <w:r w:rsidRPr="00172849">
        <w:rPr>
          <w:rStyle w:val="HTMLCode"/>
          <w:rFonts w:asciiTheme="minorHAnsi" w:eastAsiaTheme="minorEastAsia" w:hAnsiTheme="minorHAnsi"/>
        </w:rPr>
        <w:t>echo $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r w:rsidRPr="00172849">
        <w:rPr>
          <w:rStyle w:val="fadeinm1hgl8"/>
        </w:rPr>
        <w:t>.</w:t>
      </w:r>
    </w:p>
    <w:p w14:paraId="76678ECC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7C2166EC" w14:textId="410991D3" w:rsidR="001F6727" w:rsidRPr="00172849" w:rsidRDefault="001F6727" w:rsidP="001F6727">
      <w:r w:rsidRPr="00172849">
        <w:rPr>
          <w:noProof/>
        </w:rPr>
        <w:drawing>
          <wp:inline distT="0" distB="0" distL="0" distR="0" wp14:anchorId="272C2A4A" wp14:editId="456A742E">
            <wp:extent cx="5486400" cy="607060"/>
            <wp:effectExtent l="0" t="0" r="0" b="254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D6F2" w14:textId="07E3DB15" w:rsidR="001F6727" w:rsidRPr="00172849" w:rsidRDefault="001F6727" w:rsidP="001F6727"/>
    <w:p w14:paraId="7626FB75" w14:textId="77777777" w:rsidR="001F6727" w:rsidRPr="00172849" w:rsidRDefault="001F6727" w:rsidP="001F6727"/>
    <w:p w14:paraId="4A928DFE" w14:textId="77777777" w:rsidR="001F6727" w:rsidRDefault="001F6727" w:rsidP="001F6727">
      <w:pPr>
        <w:pStyle w:val="Heading2"/>
      </w:pPr>
      <w:r>
        <w:t>Description:</w:t>
      </w:r>
    </w:p>
    <w:p w14:paraId="735E2F66" w14:textId="42E6FD70" w:rsidR="001F6727" w:rsidRPr="00172849" w:rsidRDefault="007E386C" w:rsidP="001F6727">
      <w:r w:rsidRPr="00172849">
        <w:rPr>
          <w:rStyle w:val="fadeinm1hgl8"/>
        </w:rPr>
        <w:t xml:space="preserve">Sets an environment variable named </w:t>
      </w:r>
      <w:r w:rsidRPr="00172849">
        <w:rPr>
          <w:rStyle w:val="HTMLCode"/>
          <w:rFonts w:asciiTheme="minorHAnsi" w:eastAsiaTheme="minorEastAsia" w:hAnsiTheme="minorHAnsi"/>
        </w:rPr>
        <w:t>path</w:t>
      </w:r>
      <w:r w:rsidRPr="00172849">
        <w:rPr>
          <w:rStyle w:val="fadeinm1hgl8"/>
        </w:rPr>
        <w:t xml:space="preserve"> (note: this is case-sensitive and different from the special </w:t>
      </w:r>
      <w:r w:rsidRPr="00172849">
        <w:rPr>
          <w:rStyle w:val="HTMLCode"/>
          <w:rFonts w:asciiTheme="minorHAnsi" w:eastAsiaTheme="minorEastAsia" w:hAnsiTheme="minorHAnsi"/>
        </w:rPr>
        <w:t>PATH</w:t>
      </w:r>
      <w:r w:rsidRPr="00172849">
        <w:rPr>
          <w:rStyle w:val="fadeinm1hgl8"/>
        </w:rPr>
        <w:t>).</w:t>
      </w:r>
      <w:r w:rsidR="00A3099B" w:rsidRPr="00172849">
        <w:t xml:space="preserve"> </w:t>
      </w:r>
    </w:p>
    <w:p w14:paraId="7F4D4BFE" w14:textId="24055B40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03</w:t>
      </w:r>
      <w:r w:rsidR="001F6727">
        <w:rPr>
          <w:color w:val="31849B" w:themeColor="accent5" w:themeShade="BF"/>
          <w:sz w:val="32"/>
        </w:rPr>
        <w:t>:</w:t>
      </w:r>
    </w:p>
    <w:p w14:paraId="53695DDC" w14:textId="7EB0625D" w:rsidR="001F6727" w:rsidRPr="00172849" w:rsidRDefault="009D6A57" w:rsidP="001F6727">
      <w:r w:rsidRPr="00172849">
        <w:t>Export path=”any path”</w:t>
      </w:r>
    </w:p>
    <w:p w14:paraId="0C42B43D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609508A" w14:textId="50957071" w:rsidR="001F6727" w:rsidRPr="00172849" w:rsidRDefault="007E386C" w:rsidP="001F6727">
      <w:r w:rsidRPr="00172849">
        <w:rPr>
          <w:rStyle w:val="fadeinm1hgl8"/>
        </w:rPr>
        <w:t xml:space="preserve">I set a custom variable called </w:t>
      </w:r>
      <w:r w:rsidRPr="00172849">
        <w:rPr>
          <w:rStyle w:val="HTMLCode"/>
          <w:rFonts w:asciiTheme="minorHAnsi" w:eastAsiaTheme="minorEastAsia" w:hAnsiTheme="minorHAnsi"/>
        </w:rPr>
        <w:t>path</w:t>
      </w:r>
      <w:r w:rsidRPr="00172849">
        <w:rPr>
          <w:rStyle w:val="fadeinm1hgl8"/>
        </w:rPr>
        <w:t xml:space="preserve"> (distinct from the system </w:t>
      </w:r>
      <w:r w:rsidRPr="00172849">
        <w:rPr>
          <w:rStyle w:val="HTMLCode"/>
          <w:rFonts w:asciiTheme="minorHAnsi" w:eastAsiaTheme="minorEastAsia" w:hAnsiTheme="minorHAnsi"/>
        </w:rPr>
        <w:t>PATH</w:t>
      </w:r>
      <w:r w:rsidRPr="00172849">
        <w:rPr>
          <w:rStyle w:val="fadeinm1hgl8"/>
        </w:rPr>
        <w:t xml:space="preserve">) to “any path” using </w:t>
      </w:r>
      <w:r w:rsidRPr="00172849">
        <w:rPr>
          <w:rStyle w:val="HTMLCode"/>
          <w:rFonts w:asciiTheme="minorHAnsi" w:eastAsiaTheme="minorEastAsia" w:hAnsiTheme="minorHAnsi"/>
        </w:rPr>
        <w:t>export path="any path"</w:t>
      </w:r>
      <w:r w:rsidRPr="00172849">
        <w:rPr>
          <w:rStyle w:val="fadeinm1hgl8"/>
        </w:rPr>
        <w:t>.</w:t>
      </w:r>
      <w:r w:rsidRPr="00172849">
        <w:t xml:space="preserve"> </w:t>
      </w:r>
    </w:p>
    <w:p w14:paraId="5E63A9CE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5ED59823" w14:textId="68F37697" w:rsidR="00B60F3D" w:rsidRPr="00172849" w:rsidRDefault="001F6727" w:rsidP="008A3A0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5F1965CE" wp14:editId="1DE88F98">
            <wp:extent cx="5486400" cy="5918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063A" w14:textId="77777777" w:rsidR="001F6727" w:rsidRDefault="001F6727" w:rsidP="001F6727">
      <w:pPr>
        <w:pStyle w:val="Heading2"/>
      </w:pPr>
      <w:r>
        <w:t>Description:</w:t>
      </w:r>
    </w:p>
    <w:p w14:paraId="6A4DB59C" w14:textId="04EF0F25" w:rsidR="001F6727" w:rsidRPr="00172849" w:rsidRDefault="007E386C" w:rsidP="001F6727">
      <w:r w:rsidRPr="00172849">
        <w:rPr>
          <w:rStyle w:val="fadeinm1hgl8"/>
        </w:rPr>
        <w:t xml:space="preserve">Launches a new command with </w:t>
      </w:r>
      <w:proofErr w:type="spellStart"/>
      <w:proofErr w:type="gram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proofErr w:type="gramEnd"/>
      <w:r w:rsidRPr="00172849">
        <w:rPr>
          <w:rStyle w:val="fadeinm1hgl8"/>
        </w:rPr>
        <w:t xml:space="preserve"> set to that value, but does </w:t>
      </w:r>
      <w:r w:rsidRPr="00172849">
        <w:rPr>
          <w:rStyle w:val="fadeinm1hgl8"/>
          <w:i/>
          <w:iCs/>
        </w:rPr>
        <w:t>not</w:t>
      </w:r>
      <w:r w:rsidRPr="00172849">
        <w:rPr>
          <w:rStyle w:val="fadeinm1hgl8"/>
        </w:rPr>
        <w:t xml:space="preserve"> modify the parent shell’s environment</w:t>
      </w:r>
    </w:p>
    <w:p w14:paraId="423D1A02" w14:textId="08AF630E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04</w:t>
      </w:r>
      <w:r w:rsidR="001F6727">
        <w:rPr>
          <w:color w:val="31849B" w:themeColor="accent5" w:themeShade="BF"/>
          <w:sz w:val="32"/>
        </w:rPr>
        <w:t>:</w:t>
      </w:r>
    </w:p>
    <w:p w14:paraId="3D1B8DA0" w14:textId="1AF0053E" w:rsidR="001F6727" w:rsidRPr="00172849" w:rsidRDefault="009D6A57" w:rsidP="001F6727">
      <w:proofErr w:type="spellStart"/>
      <w:r w:rsidRPr="00172849">
        <w:t>Env</w:t>
      </w:r>
      <w:proofErr w:type="spellEnd"/>
      <w:r w:rsidRPr="00172849">
        <w:t xml:space="preserve"> </w:t>
      </w:r>
      <w:proofErr w:type="spellStart"/>
      <w:proofErr w:type="gramStart"/>
      <w:r w:rsidRPr="00172849">
        <w:t>abc</w:t>
      </w:r>
      <w:proofErr w:type="spellEnd"/>
      <w:proofErr w:type="gramEnd"/>
      <w:r w:rsidRPr="00172849">
        <w:t xml:space="preserve">=”this is </w:t>
      </w:r>
      <w:proofErr w:type="spellStart"/>
      <w:r w:rsidRPr="00172849">
        <w:t>rehan</w:t>
      </w:r>
      <w:proofErr w:type="spellEnd"/>
      <w:r w:rsidRPr="00172849">
        <w:t>”</w:t>
      </w:r>
    </w:p>
    <w:p w14:paraId="6515173A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Steps to Perform the Lab</w:t>
      </w:r>
    </w:p>
    <w:p w14:paraId="7528FFAF" w14:textId="704EED86" w:rsidR="001F6727" w:rsidRPr="00172849" w:rsidRDefault="007E386C" w:rsidP="001F6727">
      <w:r w:rsidRPr="00172849">
        <w:rPr>
          <w:rStyle w:val="fadeinm1hgl8"/>
        </w:rPr>
        <w:t xml:space="preserve">I launch a one‐off command environment where </w:t>
      </w:r>
      <w:proofErr w:type="spellStart"/>
      <w:proofErr w:type="gram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proofErr w:type="gramEnd"/>
      <w:r w:rsidRPr="00172849">
        <w:rPr>
          <w:rStyle w:val="fadeinm1hgl8"/>
        </w:rPr>
        <w:t xml:space="preserve"> equals “this is </w:t>
      </w:r>
      <w:proofErr w:type="spellStart"/>
      <w:r w:rsidRPr="00172849">
        <w:rPr>
          <w:rStyle w:val="fadeinm1hgl8"/>
        </w:rPr>
        <w:t>rehan</w:t>
      </w:r>
      <w:proofErr w:type="spellEnd"/>
      <w:r w:rsidRPr="00172849">
        <w:rPr>
          <w:rStyle w:val="fadeinm1hgl8"/>
        </w:rPr>
        <w:t xml:space="preserve">” by prefacing my command with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env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="this is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rehan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"</w:t>
      </w:r>
      <w:r w:rsidRPr="00172849">
        <w:rPr>
          <w:rStyle w:val="fadeinm1hgl8"/>
        </w:rPr>
        <w:t xml:space="preserve"> (for example,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env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="this is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rehan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"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printenv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r w:rsidRPr="00172849">
        <w:rPr>
          <w:rStyle w:val="fadeinm1hgl8"/>
        </w:rPr>
        <w:t>).</w:t>
      </w:r>
    </w:p>
    <w:p w14:paraId="40E5C0D4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0761E6D" w14:textId="3BF61460" w:rsidR="001F6727" w:rsidRPr="00172849" w:rsidRDefault="00CC4B4F" w:rsidP="008A3A06">
      <w:pPr>
        <w:rPr>
          <w:sz w:val="52"/>
          <w:szCs w:val="52"/>
        </w:rPr>
      </w:pPr>
      <w:r w:rsidRPr="00172849">
        <w:rPr>
          <w:noProof/>
        </w:rPr>
        <w:drawing>
          <wp:inline distT="0" distB="0" distL="0" distR="0" wp14:anchorId="6A786C42" wp14:editId="1159595E">
            <wp:extent cx="5486400" cy="23831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ADA8" w14:textId="77777777" w:rsidR="001F6727" w:rsidRPr="00172849" w:rsidRDefault="001F6727" w:rsidP="008A3A06">
      <w:pPr>
        <w:rPr>
          <w:sz w:val="52"/>
          <w:szCs w:val="52"/>
        </w:rPr>
      </w:pPr>
    </w:p>
    <w:p w14:paraId="6935F691" w14:textId="77777777" w:rsidR="001F6727" w:rsidRPr="00172849" w:rsidRDefault="001F6727" w:rsidP="008A3A06">
      <w:pPr>
        <w:rPr>
          <w:sz w:val="52"/>
          <w:szCs w:val="52"/>
        </w:rPr>
      </w:pPr>
    </w:p>
    <w:p w14:paraId="6D3446A4" w14:textId="77777777" w:rsidR="001F6727" w:rsidRDefault="001F6727" w:rsidP="001F6727">
      <w:pPr>
        <w:pStyle w:val="Heading2"/>
      </w:pPr>
      <w:r>
        <w:t>Description:</w:t>
      </w:r>
    </w:p>
    <w:p w14:paraId="1A4F9C87" w14:textId="6956868E" w:rsidR="007E386C" w:rsidRPr="00172849" w:rsidRDefault="007E386C" w:rsidP="007E386C">
      <w:r w:rsidRPr="00172849">
        <w:rPr>
          <w:rStyle w:val="fadeinm1hgl8"/>
        </w:rPr>
        <w:t xml:space="preserve">Displays the current value of the environment variable </w:t>
      </w:r>
      <w:proofErr w:type="spellStart"/>
      <w:proofErr w:type="gram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proofErr w:type="gramEnd"/>
      <w:r w:rsidRPr="00172849">
        <w:t xml:space="preserve"> </w:t>
      </w:r>
    </w:p>
    <w:p w14:paraId="1A707203" w14:textId="22F7286F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05</w:t>
      </w:r>
      <w:r w:rsidR="001F6727">
        <w:rPr>
          <w:color w:val="31849B" w:themeColor="accent5" w:themeShade="BF"/>
          <w:sz w:val="32"/>
        </w:rPr>
        <w:t>:</w:t>
      </w:r>
    </w:p>
    <w:p w14:paraId="66D28FBD" w14:textId="1DED2773" w:rsidR="001F6727" w:rsidRPr="00172849" w:rsidRDefault="009D6A57" w:rsidP="001F6727">
      <w:proofErr w:type="spellStart"/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printenv</w:t>
      </w:r>
      <w:proofErr w:type="spellEnd"/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abc</w:t>
      </w:r>
      <w:proofErr w:type="spellEnd"/>
    </w:p>
    <w:p w14:paraId="36E13DC5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A0B8EEC" w14:textId="000BE909" w:rsidR="001F6727" w:rsidRPr="00172849" w:rsidRDefault="007E386C" w:rsidP="001F6727">
      <w:r w:rsidRPr="00172849">
        <w:rPr>
          <w:rStyle w:val="fadeinm1hgl8"/>
        </w:rPr>
        <w:t xml:space="preserve">I check the current value of </w:t>
      </w:r>
      <w:proofErr w:type="spellStart"/>
      <w:proofErr w:type="gram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proofErr w:type="gramEnd"/>
      <w:r w:rsidRPr="00172849">
        <w:rPr>
          <w:rStyle w:val="fadeinm1hgl8"/>
        </w:rPr>
        <w:t xml:space="preserve"> in my shell environment by typing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printenv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abc</w:t>
      </w:r>
      <w:proofErr w:type="spellEnd"/>
      <w:r w:rsidRPr="00172849">
        <w:rPr>
          <w:rStyle w:val="fadeinm1hgl8"/>
        </w:rPr>
        <w:t>.</w:t>
      </w:r>
    </w:p>
    <w:p w14:paraId="2876E434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923605A" w14:textId="162DCA77" w:rsidR="001F6727" w:rsidRPr="00172849" w:rsidRDefault="00CC4B4F" w:rsidP="008A3A0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75BCF14C" wp14:editId="0EF87B98">
            <wp:extent cx="5486400" cy="455930"/>
            <wp:effectExtent l="0" t="0" r="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4725" w14:textId="77777777" w:rsidR="001F6727" w:rsidRDefault="001F6727" w:rsidP="001F6727">
      <w:pPr>
        <w:pStyle w:val="Heading2"/>
      </w:pPr>
      <w:r>
        <w:t>Description:</w:t>
      </w:r>
    </w:p>
    <w:p w14:paraId="17901E9A" w14:textId="198854E8" w:rsidR="001F6727" w:rsidRPr="00172849" w:rsidRDefault="007E386C" w:rsidP="001F6727">
      <w:r w:rsidRPr="00172849">
        <w:rPr>
          <w:rStyle w:val="fadeinm1hgl8"/>
        </w:rPr>
        <w:t>Shows a numbered list of the commands you’ve run in this shell session.</w:t>
      </w:r>
    </w:p>
    <w:p w14:paraId="0EF2AA5A" w14:textId="09AF747C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Task 06</w:t>
      </w:r>
      <w:r w:rsidR="001F6727">
        <w:rPr>
          <w:color w:val="31849B" w:themeColor="accent5" w:themeShade="BF"/>
          <w:sz w:val="32"/>
        </w:rPr>
        <w:t>:</w:t>
      </w:r>
    </w:p>
    <w:p w14:paraId="0E7DFF36" w14:textId="4A3D60DE" w:rsidR="001F6727" w:rsidRPr="00172849" w:rsidRDefault="009D6A57" w:rsidP="001F6727">
      <w:proofErr w:type="gramStart"/>
      <w:r w:rsidRPr="00172849">
        <w:t>history</w:t>
      </w:r>
      <w:proofErr w:type="gramEnd"/>
    </w:p>
    <w:p w14:paraId="12B47D28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31322666" w14:textId="22FF075A" w:rsidR="001F6727" w:rsidRPr="00172849" w:rsidRDefault="007E386C" w:rsidP="001F6727">
      <w:r w:rsidRPr="00172849">
        <w:rPr>
          <w:rStyle w:val="fadeinm1hgl8"/>
        </w:rPr>
        <w:t xml:space="preserve">I review all the commands I’ve entered in this session by simply running </w:t>
      </w:r>
      <w:r w:rsidRPr="00172849">
        <w:rPr>
          <w:rStyle w:val="HTMLCode"/>
          <w:rFonts w:asciiTheme="minorHAnsi" w:eastAsiaTheme="minorEastAsia" w:hAnsiTheme="minorHAnsi"/>
        </w:rPr>
        <w:t>history</w:t>
      </w:r>
      <w:r w:rsidRPr="00172849">
        <w:rPr>
          <w:rStyle w:val="fadeinm1hgl8"/>
        </w:rPr>
        <w:t>.</w:t>
      </w:r>
    </w:p>
    <w:p w14:paraId="6BF7D9BD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7A58BCCD" w14:textId="4DD7758F" w:rsidR="001F6727" w:rsidRPr="00172849" w:rsidRDefault="001F6727" w:rsidP="001F6727">
      <w:r w:rsidRPr="00172849">
        <w:rPr>
          <w:noProof/>
        </w:rPr>
        <w:drawing>
          <wp:inline distT="0" distB="0" distL="0" distR="0" wp14:anchorId="5DC5D347" wp14:editId="50CC4945">
            <wp:extent cx="5486400" cy="6546850"/>
            <wp:effectExtent l="0" t="0" r="0" b="63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C6FD" w14:textId="77777777" w:rsidR="001F6727" w:rsidRPr="00172849" w:rsidRDefault="001F6727" w:rsidP="001F6727"/>
    <w:p w14:paraId="741D6B17" w14:textId="5F65474D" w:rsidR="001F6727" w:rsidRPr="00172849" w:rsidRDefault="001F6727" w:rsidP="008A3A0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4B6D3508" wp14:editId="0A730A24">
            <wp:extent cx="5486400" cy="5980430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F189" w14:textId="77777777" w:rsidR="001F6727" w:rsidRDefault="001F6727" w:rsidP="001F6727">
      <w:pPr>
        <w:pStyle w:val="Heading2"/>
      </w:pPr>
      <w:r>
        <w:t>Description:</w:t>
      </w:r>
    </w:p>
    <w:p w14:paraId="73DCE949" w14:textId="13B3C2C7" w:rsidR="001F6727" w:rsidRPr="00172849" w:rsidRDefault="007E386C" w:rsidP="001F6727">
      <w:r w:rsidRPr="00172849">
        <w:rPr>
          <w:rStyle w:val="fadeinm1hgl8"/>
        </w:rPr>
        <w:t xml:space="preserve">In many shells, recalls and runs the most recent command beginning with </w:t>
      </w:r>
      <w:r w:rsidRPr="00172849">
        <w:rPr>
          <w:rStyle w:val="HTMLCode"/>
          <w:rFonts w:asciiTheme="minorHAnsi" w:eastAsiaTheme="minorEastAsia" w:hAnsiTheme="minorHAnsi"/>
        </w:rPr>
        <w:t>cd</w:t>
      </w:r>
      <w:r w:rsidRPr="00172849">
        <w:rPr>
          <w:rStyle w:val="fadeinm1hgl8"/>
        </w:rPr>
        <w:t>.</w:t>
      </w:r>
      <w:r w:rsidRPr="00172849">
        <w:t xml:space="preserve"> </w:t>
      </w:r>
    </w:p>
    <w:p w14:paraId="7CEE9186" w14:textId="518E18A5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07</w:t>
      </w:r>
      <w:r w:rsidR="001F6727">
        <w:rPr>
          <w:color w:val="31849B" w:themeColor="accent5" w:themeShade="BF"/>
          <w:sz w:val="32"/>
        </w:rPr>
        <w:t>:</w:t>
      </w:r>
    </w:p>
    <w:p w14:paraId="6751B332" w14:textId="56AD7FA7" w:rsidR="001F6727" w:rsidRPr="00172849" w:rsidRDefault="009D6A57" w:rsidP="001F6727">
      <w:r w:rsidRPr="00172849">
        <w:t>!cd</w:t>
      </w:r>
    </w:p>
    <w:p w14:paraId="44546632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4E16E9E" w14:textId="389733FF" w:rsidR="001F6727" w:rsidRPr="00172849" w:rsidRDefault="007E386C" w:rsidP="001F6727">
      <w:r w:rsidRPr="00172849">
        <w:rPr>
          <w:rStyle w:val="fadeinm1hgl8"/>
        </w:rPr>
        <w:t xml:space="preserve">I recall and rerun the last command I issued that began with “cd” by </w:t>
      </w:r>
      <w:proofErr w:type="gramStart"/>
      <w:r w:rsidRPr="00172849">
        <w:rPr>
          <w:rStyle w:val="fadeinm1hgl8"/>
        </w:rPr>
        <w:t xml:space="preserve">typing </w:t>
      </w:r>
      <w:r w:rsidRPr="00172849">
        <w:rPr>
          <w:rStyle w:val="HTMLCode"/>
          <w:rFonts w:asciiTheme="minorHAnsi" w:eastAsiaTheme="minorEastAsia" w:hAnsiTheme="minorHAnsi"/>
        </w:rPr>
        <w:t>!</w:t>
      </w:r>
      <w:proofErr w:type="gramEnd"/>
      <w:r w:rsidRPr="00172849">
        <w:rPr>
          <w:rStyle w:val="HTMLCode"/>
          <w:rFonts w:asciiTheme="minorHAnsi" w:eastAsiaTheme="minorEastAsia" w:hAnsiTheme="minorHAnsi"/>
        </w:rPr>
        <w:t>cd</w:t>
      </w:r>
      <w:r w:rsidRPr="00172849">
        <w:rPr>
          <w:rStyle w:val="fadeinm1hgl8"/>
        </w:rPr>
        <w:t>.</w:t>
      </w:r>
    </w:p>
    <w:p w14:paraId="075D972B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1E691AD4" w14:textId="78710208" w:rsidR="001F6727" w:rsidRPr="00172849" w:rsidRDefault="001F6727" w:rsidP="008A3A0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2267EF6F" wp14:editId="2D25DB67">
            <wp:extent cx="5486400" cy="44132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E8CF" w14:textId="77777777" w:rsidR="001F6727" w:rsidRDefault="001F6727" w:rsidP="001F6727">
      <w:pPr>
        <w:pStyle w:val="Heading2"/>
      </w:pPr>
      <w:r>
        <w:t>Description:</w:t>
      </w:r>
    </w:p>
    <w:p w14:paraId="7D8A25D6" w14:textId="60BBD2C8" w:rsidR="001F6727" w:rsidRPr="00172849" w:rsidRDefault="007E386C" w:rsidP="001F6727">
      <w:r w:rsidRPr="00172849">
        <w:rPr>
          <w:rStyle w:val="fadeinm1hgl8"/>
        </w:rPr>
        <w:t xml:space="preserve">Executes the last command you ran that started with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ls</w:t>
      </w:r>
      <w:proofErr w:type="spellEnd"/>
      <w:r w:rsidRPr="00172849">
        <w:rPr>
          <w:rStyle w:val="fadeinm1hgl8"/>
        </w:rPr>
        <w:t>.</w:t>
      </w:r>
    </w:p>
    <w:p w14:paraId="37DA7E60" w14:textId="2324FD2C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08</w:t>
      </w:r>
      <w:r w:rsidR="001F6727">
        <w:rPr>
          <w:color w:val="31849B" w:themeColor="accent5" w:themeShade="BF"/>
          <w:sz w:val="32"/>
        </w:rPr>
        <w:t>:</w:t>
      </w:r>
    </w:p>
    <w:p w14:paraId="542EF7A0" w14:textId="6846FB1B" w:rsidR="001F6727" w:rsidRPr="00172849" w:rsidRDefault="009D6A57" w:rsidP="001F6727">
      <w:r w:rsidRPr="00172849">
        <w:t>!</w:t>
      </w:r>
      <w:proofErr w:type="spellStart"/>
      <w:r w:rsidRPr="00172849">
        <w:t>ls</w:t>
      </w:r>
      <w:proofErr w:type="spellEnd"/>
    </w:p>
    <w:p w14:paraId="28DE8B4B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7C9291BC" w14:textId="69AC8EDC" w:rsidR="001F6727" w:rsidRPr="00172849" w:rsidRDefault="007E386C" w:rsidP="001F6727">
      <w:r w:rsidRPr="00172849">
        <w:rPr>
          <w:rStyle w:val="fadeinm1hgl8"/>
        </w:rPr>
        <w:t>I repeat the most recent “</w:t>
      </w:r>
      <w:proofErr w:type="spellStart"/>
      <w:r w:rsidRPr="00172849">
        <w:rPr>
          <w:rStyle w:val="fadeinm1hgl8"/>
        </w:rPr>
        <w:t>ls</w:t>
      </w:r>
      <w:proofErr w:type="spellEnd"/>
      <w:r w:rsidRPr="00172849">
        <w:rPr>
          <w:rStyle w:val="fadeinm1hgl8"/>
        </w:rPr>
        <w:t xml:space="preserve">…” command from my history by </w:t>
      </w:r>
      <w:proofErr w:type="gramStart"/>
      <w:r w:rsidRPr="00172849">
        <w:rPr>
          <w:rStyle w:val="fadeinm1hgl8"/>
        </w:rPr>
        <w:t xml:space="preserve">entering </w:t>
      </w:r>
      <w:r w:rsidRPr="00172849">
        <w:rPr>
          <w:rStyle w:val="HTMLCode"/>
          <w:rFonts w:asciiTheme="minorHAnsi" w:eastAsiaTheme="minorEastAsia" w:hAnsiTheme="minorHAnsi"/>
        </w:rPr>
        <w:t>!</w:t>
      </w:r>
      <w:proofErr w:type="spellStart"/>
      <w:proofErr w:type="gramEnd"/>
      <w:r w:rsidRPr="00172849">
        <w:rPr>
          <w:rStyle w:val="HTMLCode"/>
          <w:rFonts w:asciiTheme="minorHAnsi" w:eastAsiaTheme="minorEastAsia" w:hAnsiTheme="minorHAnsi"/>
        </w:rPr>
        <w:t>ls</w:t>
      </w:r>
      <w:proofErr w:type="spellEnd"/>
      <w:r w:rsidRPr="00172849">
        <w:rPr>
          <w:rStyle w:val="fadeinm1hgl8"/>
        </w:rPr>
        <w:t>.</w:t>
      </w:r>
    </w:p>
    <w:p w14:paraId="1DEDE32B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C7CF229" w14:textId="2DF873C0" w:rsidR="001F6727" w:rsidRPr="00172849" w:rsidRDefault="001F6727" w:rsidP="008A3A0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2F7D5EF3" wp14:editId="7C48E134">
            <wp:extent cx="5486400" cy="9556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2E45" w14:textId="77777777" w:rsidR="001F6727" w:rsidRDefault="001F6727" w:rsidP="001F6727">
      <w:pPr>
        <w:pStyle w:val="Heading2"/>
      </w:pPr>
      <w:r>
        <w:t>Description:</w:t>
      </w:r>
    </w:p>
    <w:p w14:paraId="2BB2E542" w14:textId="14CC86A2" w:rsidR="001F6727" w:rsidRPr="00172849" w:rsidRDefault="007E386C" w:rsidP="007E386C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172849">
        <w:rPr>
          <w:rFonts w:eastAsia="Times New Roman" w:cs="Times New Roman"/>
          <w:sz w:val="24"/>
          <w:szCs w:val="24"/>
        </w:rPr>
        <w:t>  Loops</w:t>
      </w:r>
      <w:proofErr w:type="gramEnd"/>
      <w:r w:rsidRPr="00172849">
        <w:rPr>
          <w:rFonts w:eastAsia="Times New Roman" w:cs="Times New Roman"/>
          <w:sz w:val="24"/>
          <w:szCs w:val="24"/>
        </w:rPr>
        <w:t xml:space="preserve"> once, setting </w:t>
      </w:r>
      <w:r w:rsidRPr="00172849">
        <w:rPr>
          <w:rFonts w:eastAsia="Times New Roman" w:cs="Courier New"/>
          <w:sz w:val="20"/>
          <w:szCs w:val="20"/>
        </w:rPr>
        <w:t>$</w:t>
      </w:r>
      <w:proofErr w:type="spellStart"/>
      <w:r w:rsidRPr="00172849">
        <w:rPr>
          <w:rFonts w:eastAsia="Times New Roman" w:cs="Courier New"/>
          <w:sz w:val="20"/>
          <w:szCs w:val="20"/>
        </w:rPr>
        <w:t>i</w:t>
      </w:r>
      <w:proofErr w:type="spellEnd"/>
      <w:r w:rsidRPr="00172849">
        <w:rPr>
          <w:rFonts w:eastAsia="Times New Roman" w:cs="Times New Roman"/>
          <w:sz w:val="24"/>
          <w:szCs w:val="24"/>
        </w:rPr>
        <w:t xml:space="preserve"> to the literal string </w:t>
      </w:r>
      <w:r w:rsidRPr="00172849">
        <w:rPr>
          <w:rFonts w:eastAsia="Times New Roman" w:cs="Courier New"/>
          <w:sz w:val="20"/>
          <w:szCs w:val="20"/>
        </w:rPr>
        <w:t>12345</w:t>
      </w:r>
      <w:r w:rsidRPr="00172849">
        <w:rPr>
          <w:rFonts w:eastAsia="Times New Roman" w:cs="Times New Roman"/>
          <w:sz w:val="24"/>
          <w:szCs w:val="24"/>
        </w:rPr>
        <w:t xml:space="preserve"> and prints it.</w:t>
      </w:r>
    </w:p>
    <w:p w14:paraId="0911E6CD" w14:textId="3B3F7627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09</w:t>
      </w:r>
      <w:r w:rsidR="001F6727">
        <w:rPr>
          <w:color w:val="31849B" w:themeColor="accent5" w:themeShade="BF"/>
          <w:sz w:val="32"/>
        </w:rPr>
        <w:t>:</w:t>
      </w:r>
    </w:p>
    <w:p w14:paraId="0ED00770" w14:textId="1B504CBA" w:rsidR="001F6727" w:rsidRPr="00172849" w:rsidRDefault="009D6A57" w:rsidP="001F6727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for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 in 12345; do echo "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num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>: " $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>; done</w:t>
      </w:r>
    </w:p>
    <w:p w14:paraId="5DBA19AB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4777A7FC" w14:textId="3B015370" w:rsidR="001F6727" w:rsidRPr="00172849" w:rsidRDefault="007E386C" w:rsidP="001F6727">
      <w:r w:rsidRPr="00172849">
        <w:rPr>
          <w:rStyle w:val="fadeinm1hgl8"/>
        </w:rPr>
        <w:t xml:space="preserve">I loop once with </w:t>
      </w:r>
      <w:r w:rsidRPr="00172849">
        <w:rPr>
          <w:rStyle w:val="HTMLCode"/>
          <w:rFonts w:asciiTheme="minorHAnsi" w:eastAsiaTheme="minorEastAsia" w:hAnsiTheme="minorHAnsi"/>
        </w:rPr>
        <w:t>$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i</w:t>
      </w:r>
      <w:proofErr w:type="spellEnd"/>
      <w:r w:rsidRPr="00172849">
        <w:rPr>
          <w:rStyle w:val="fadeinm1hgl8"/>
        </w:rPr>
        <w:t xml:space="preserve"> set to the literal string “12345” and print “</w:t>
      </w:r>
      <w:proofErr w:type="spellStart"/>
      <w:r w:rsidRPr="00172849">
        <w:rPr>
          <w:rStyle w:val="fadeinm1hgl8"/>
        </w:rPr>
        <w:t>num</w:t>
      </w:r>
      <w:proofErr w:type="spellEnd"/>
      <w:r w:rsidRPr="00172849">
        <w:rPr>
          <w:rStyle w:val="fadeinm1hgl8"/>
        </w:rPr>
        <w:t xml:space="preserve">: 12345” by executing </w:t>
      </w:r>
      <w:r w:rsidRPr="00172849">
        <w:rPr>
          <w:rStyle w:val="HTMLCode"/>
          <w:rFonts w:asciiTheme="minorHAnsi" w:eastAsiaTheme="minorEastAsia" w:hAnsiTheme="minorHAnsi"/>
        </w:rPr>
        <w:t xml:space="preserve">for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i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in 12345; do echo "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num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: " $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i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; done</w:t>
      </w:r>
      <w:r w:rsidRPr="00172849">
        <w:rPr>
          <w:rStyle w:val="fadeinm1hgl8"/>
        </w:rPr>
        <w:t>.</w:t>
      </w:r>
    </w:p>
    <w:p w14:paraId="547459D8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A30A47D" w14:textId="1C945FC7" w:rsidR="001F6727" w:rsidRPr="00172849" w:rsidRDefault="001F6727" w:rsidP="008A3A06">
      <w:pPr>
        <w:rPr>
          <w:sz w:val="52"/>
          <w:szCs w:val="52"/>
        </w:rPr>
      </w:pPr>
      <w:r w:rsidRPr="00172849">
        <w:rPr>
          <w:noProof/>
          <w:sz w:val="52"/>
          <w:szCs w:val="52"/>
        </w:rPr>
        <w:drawing>
          <wp:inline distT="0" distB="0" distL="0" distR="0" wp14:anchorId="032B0660" wp14:editId="29754705">
            <wp:extent cx="5486400" cy="376555"/>
            <wp:effectExtent l="0" t="0" r="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DA21" w14:textId="77777777" w:rsidR="001F6727" w:rsidRDefault="001F6727" w:rsidP="001F6727">
      <w:pPr>
        <w:pStyle w:val="Heading2"/>
      </w:pPr>
      <w:r>
        <w:t>Description:</w:t>
      </w:r>
    </w:p>
    <w:p w14:paraId="230DFCC8" w14:textId="43879787" w:rsidR="001F6727" w:rsidRPr="00172849" w:rsidRDefault="007E386C" w:rsidP="001F6727">
      <w:r w:rsidRPr="00172849">
        <w:rPr>
          <w:rStyle w:val="fadeinm1hgl8"/>
        </w:rPr>
        <w:t>Iterates over the list 1</w:t>
      </w:r>
      <w:proofErr w:type="gramStart"/>
      <w:r w:rsidRPr="00172849">
        <w:rPr>
          <w:rStyle w:val="fadeinm1hgl8"/>
        </w:rPr>
        <w:t>,2,3,4,5</w:t>
      </w:r>
      <w:proofErr w:type="gramEnd"/>
      <w:r w:rsidRPr="00172849">
        <w:rPr>
          <w:rStyle w:val="fadeinm1hgl8"/>
        </w:rPr>
        <w:t xml:space="preserve"> and prints each with the prefix “</w:t>
      </w:r>
      <w:proofErr w:type="spellStart"/>
      <w:r w:rsidRPr="00172849">
        <w:rPr>
          <w:rStyle w:val="fadeinm1hgl8"/>
        </w:rPr>
        <w:t>num</w:t>
      </w:r>
      <w:proofErr w:type="spellEnd"/>
      <w:r w:rsidRPr="00172849">
        <w:rPr>
          <w:rStyle w:val="fadeinm1hgl8"/>
        </w:rPr>
        <w:t xml:space="preserve">:”. </w:t>
      </w:r>
    </w:p>
    <w:p w14:paraId="6AA7417F" w14:textId="0847E7A8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10</w:t>
      </w:r>
      <w:r w:rsidR="001F6727">
        <w:rPr>
          <w:color w:val="31849B" w:themeColor="accent5" w:themeShade="BF"/>
          <w:sz w:val="32"/>
        </w:rPr>
        <w:t>:</w:t>
      </w:r>
    </w:p>
    <w:p w14:paraId="695B6F86" w14:textId="77777777" w:rsidR="009D6A57" w:rsidRPr="00172849" w:rsidRDefault="009D6A57" w:rsidP="009D6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7"/>
          <w:szCs w:val="27"/>
        </w:rPr>
      </w:pPr>
      <w:proofErr w:type="gramStart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>for</w:t>
      </w:r>
      <w:proofErr w:type="gramEnd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 xml:space="preserve"> in {1,2,3,4,5}                                                                    </w:t>
      </w:r>
    </w:p>
    <w:p w14:paraId="73D262B6" w14:textId="77777777" w:rsidR="009D6A57" w:rsidRPr="00172849" w:rsidRDefault="009D6A57" w:rsidP="009D6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7"/>
          <w:szCs w:val="27"/>
        </w:rPr>
      </w:pPr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lastRenderedPageBreak/>
        <w:t xml:space="preserve">&gt; do                                                                                                                    </w:t>
      </w:r>
    </w:p>
    <w:p w14:paraId="6921C3B2" w14:textId="77777777" w:rsidR="009D6A57" w:rsidRPr="00172849" w:rsidRDefault="009D6A57" w:rsidP="009D6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7"/>
          <w:szCs w:val="27"/>
        </w:rPr>
      </w:pPr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 xml:space="preserve">&gt; </w:t>
      </w:r>
      <w:proofErr w:type="gramStart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>echo</w:t>
      </w:r>
      <w:proofErr w:type="gramEnd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 xml:space="preserve"> "</w:t>
      </w:r>
      <w:proofErr w:type="spellStart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>num</w:t>
      </w:r>
      <w:proofErr w:type="spellEnd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>: " $</w:t>
      </w:r>
      <w:proofErr w:type="spellStart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 xml:space="preserve">                                                                                                       </w:t>
      </w:r>
    </w:p>
    <w:p w14:paraId="4F5D6CF0" w14:textId="77777777" w:rsidR="009D6A57" w:rsidRPr="00172849" w:rsidRDefault="009D6A57" w:rsidP="009D6A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sz w:val="27"/>
          <w:szCs w:val="27"/>
        </w:rPr>
      </w:pPr>
      <w:r w:rsidRPr="00172849">
        <w:rPr>
          <w:rFonts w:eastAsia="Times New Roman" w:cs="Courier New"/>
          <w:color w:val="000000"/>
          <w:sz w:val="27"/>
          <w:szCs w:val="27"/>
          <w:shd w:val="clear" w:color="auto" w:fill="FFFFFF"/>
        </w:rPr>
        <w:t xml:space="preserve">&gt; done                           </w:t>
      </w:r>
    </w:p>
    <w:p w14:paraId="2D8891DC" w14:textId="77777777" w:rsidR="001F6727" w:rsidRPr="00172849" w:rsidRDefault="001F6727" w:rsidP="001F6727"/>
    <w:p w14:paraId="6B506DE6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07950D9D" w14:textId="4C2BA970" w:rsidR="001F6727" w:rsidRPr="00172849" w:rsidRDefault="007E386C" w:rsidP="001F6727">
      <w:r w:rsidRPr="00172849">
        <w:rPr>
          <w:rStyle w:val="fadeinm1hgl8"/>
        </w:rPr>
        <w:t>I iterate over the list 1 2 3 4 5 and output “</w:t>
      </w:r>
      <w:proofErr w:type="spellStart"/>
      <w:r w:rsidRPr="00172849">
        <w:rPr>
          <w:rStyle w:val="fadeinm1hgl8"/>
        </w:rPr>
        <w:t>num</w:t>
      </w:r>
      <w:proofErr w:type="spellEnd"/>
      <w:proofErr w:type="gramStart"/>
      <w:r w:rsidRPr="00172849">
        <w:rPr>
          <w:rStyle w:val="fadeinm1hgl8"/>
        </w:rPr>
        <w:t>: ”</w:t>
      </w:r>
      <w:proofErr w:type="gramEnd"/>
      <w:r w:rsidRPr="00172849">
        <w:rPr>
          <w:rStyle w:val="fadeinm1hgl8"/>
        </w:rPr>
        <w:t xml:space="preserve"> followed by each number by running that loop.</w:t>
      </w:r>
    </w:p>
    <w:p w14:paraId="7C37F9A7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7E3F10E2" w14:textId="7E67934C" w:rsidR="001F6727" w:rsidRPr="00172849" w:rsidRDefault="001F6727" w:rsidP="001F6727">
      <w:r w:rsidRPr="00172849">
        <w:rPr>
          <w:noProof/>
        </w:rPr>
        <w:drawing>
          <wp:inline distT="0" distB="0" distL="0" distR="0" wp14:anchorId="668ACEDB" wp14:editId="5A7750B6">
            <wp:extent cx="5486400" cy="201295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D2F" w14:textId="77777777" w:rsidR="001F6727" w:rsidRPr="00172849" w:rsidRDefault="001F6727" w:rsidP="001F6727"/>
    <w:p w14:paraId="0D45CDC4" w14:textId="77777777" w:rsidR="001F6727" w:rsidRPr="00172849" w:rsidRDefault="001F6727" w:rsidP="001F6727"/>
    <w:p w14:paraId="21B227D2" w14:textId="77777777" w:rsidR="001F6727" w:rsidRDefault="001F6727" w:rsidP="001F6727">
      <w:pPr>
        <w:pStyle w:val="Heading2"/>
      </w:pPr>
      <w:r>
        <w:t>Description:</w:t>
      </w:r>
    </w:p>
    <w:p w14:paraId="77B750F2" w14:textId="0CC37585" w:rsidR="007E386C" w:rsidRPr="00172849" w:rsidRDefault="007E386C" w:rsidP="007E386C">
      <w:r w:rsidRPr="00172849">
        <w:rPr>
          <w:rStyle w:val="fadeinm1hgl8"/>
        </w:rPr>
        <w:t>Counts from 1 to 20, printing each number prefixed by “</w:t>
      </w:r>
      <w:proofErr w:type="spellStart"/>
      <w:r w:rsidRPr="00172849">
        <w:rPr>
          <w:rStyle w:val="fadeinm1hgl8"/>
        </w:rPr>
        <w:t>num</w:t>
      </w:r>
      <w:proofErr w:type="spellEnd"/>
      <w:r w:rsidRPr="00172849">
        <w:rPr>
          <w:rStyle w:val="fadeinm1hgl8"/>
        </w:rPr>
        <w:t>:</w:t>
      </w:r>
      <w:proofErr w:type="gramStart"/>
      <w:r w:rsidRPr="00172849">
        <w:rPr>
          <w:rStyle w:val="fadeinm1hgl8"/>
        </w:rPr>
        <w:t>”.</w:t>
      </w:r>
      <w:proofErr w:type="gramEnd"/>
    </w:p>
    <w:p w14:paraId="2128E200" w14:textId="3E3296FC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11</w:t>
      </w:r>
      <w:r w:rsidR="001F6727">
        <w:rPr>
          <w:color w:val="31849B" w:themeColor="accent5" w:themeShade="BF"/>
          <w:sz w:val="32"/>
        </w:rPr>
        <w:t>:</w:t>
      </w:r>
    </w:p>
    <w:p w14:paraId="3C150ADB" w14:textId="77777777" w:rsidR="007E386C" w:rsidRPr="00172849" w:rsidRDefault="009D6A57" w:rsidP="007E386C">
      <w:pPr>
        <w:rPr>
          <w:color w:val="000000"/>
          <w:sz w:val="27"/>
          <w:szCs w:val="27"/>
          <w:shd w:val="clear" w:color="auto" w:fill="FFFFFF"/>
        </w:rPr>
      </w:pPr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for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 in {1..20}; do echo "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num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>: " $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>; done</w:t>
      </w:r>
    </w:p>
    <w:p w14:paraId="2B5AC3CA" w14:textId="0E4E5438" w:rsidR="001F6727" w:rsidRPr="00172849" w:rsidRDefault="001F6727" w:rsidP="007E386C">
      <w:pPr>
        <w:rPr>
          <w:color w:val="31849B" w:themeColor="accent5" w:themeShade="BF"/>
          <w:sz w:val="32"/>
        </w:rPr>
      </w:pPr>
      <w:r w:rsidRPr="00172849">
        <w:rPr>
          <w:color w:val="31849B" w:themeColor="accent5" w:themeShade="BF"/>
          <w:sz w:val="32"/>
        </w:rPr>
        <w:t>Steps to Perform the Lab</w:t>
      </w:r>
    </w:p>
    <w:p w14:paraId="6E01A7F5" w14:textId="6A13313F" w:rsidR="007E386C" w:rsidRPr="00172849" w:rsidRDefault="007E386C" w:rsidP="007E386C">
      <w:r w:rsidRPr="00172849">
        <w:rPr>
          <w:rStyle w:val="fadeinm1hgl8"/>
        </w:rPr>
        <w:t>I count from 1 through 20, printing “</w:t>
      </w:r>
      <w:proofErr w:type="spellStart"/>
      <w:r w:rsidRPr="00172849">
        <w:rPr>
          <w:rStyle w:val="fadeinm1hgl8"/>
        </w:rPr>
        <w:t>num</w:t>
      </w:r>
      <w:proofErr w:type="spellEnd"/>
      <w:r w:rsidRPr="00172849">
        <w:rPr>
          <w:rStyle w:val="fadeinm1hgl8"/>
        </w:rPr>
        <w:t xml:space="preserve">: </w:t>
      </w:r>
      <w:r w:rsidRPr="00172849">
        <w:t>&lt;n&gt;</w:t>
      </w:r>
      <w:r w:rsidRPr="00172849">
        <w:rPr>
          <w:rStyle w:val="fadeinm1hgl8"/>
        </w:rPr>
        <w:t xml:space="preserve">” for each, with </w:t>
      </w:r>
      <w:r w:rsidRPr="00172849">
        <w:rPr>
          <w:rStyle w:val="HTMLCode"/>
          <w:rFonts w:asciiTheme="minorHAnsi" w:eastAsiaTheme="minorEastAsia" w:hAnsiTheme="minorHAnsi"/>
        </w:rPr>
        <w:t xml:space="preserve">for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i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in {1</w:t>
      </w:r>
      <w:proofErr w:type="gramStart"/>
      <w:r w:rsidRPr="00172849">
        <w:rPr>
          <w:rStyle w:val="HTMLCode"/>
          <w:rFonts w:asciiTheme="minorHAnsi" w:eastAsiaTheme="minorEastAsia" w:hAnsiTheme="minorHAnsi"/>
        </w:rPr>
        <w:t>..20</w:t>
      </w:r>
      <w:proofErr w:type="gramEnd"/>
      <w:r w:rsidRPr="00172849">
        <w:rPr>
          <w:rStyle w:val="HTMLCode"/>
          <w:rFonts w:asciiTheme="minorHAnsi" w:eastAsiaTheme="minorEastAsia" w:hAnsiTheme="minorHAnsi"/>
        </w:rPr>
        <w:t>}; do echo "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num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: " $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i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; done</w:t>
      </w:r>
      <w:r w:rsidRPr="00172849">
        <w:rPr>
          <w:rStyle w:val="fadeinm1hgl8"/>
        </w:rPr>
        <w:t>.</w:t>
      </w:r>
    </w:p>
    <w:p w14:paraId="684EE8FE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49F39BF0" w14:textId="5F370782" w:rsidR="001F6727" w:rsidRPr="00172849" w:rsidRDefault="001F6727" w:rsidP="001F6727">
      <w:r w:rsidRPr="00172849">
        <w:rPr>
          <w:noProof/>
        </w:rPr>
        <w:drawing>
          <wp:inline distT="0" distB="0" distL="0" distR="0" wp14:anchorId="5D27EF6D" wp14:editId="2A758A39">
            <wp:extent cx="5486400" cy="3020695"/>
            <wp:effectExtent l="0" t="0" r="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36FC" w14:textId="77777777" w:rsidR="001F6727" w:rsidRPr="00172849" w:rsidRDefault="001F6727" w:rsidP="001F6727"/>
    <w:p w14:paraId="6AF43189" w14:textId="77777777" w:rsidR="001F6727" w:rsidRDefault="001F6727" w:rsidP="001F6727">
      <w:pPr>
        <w:pStyle w:val="Heading2"/>
      </w:pPr>
      <w:r>
        <w:t>Description:</w:t>
      </w:r>
    </w:p>
    <w:p w14:paraId="351D3B59" w14:textId="080C223B" w:rsidR="001F6727" w:rsidRPr="00172849" w:rsidRDefault="007E386C" w:rsidP="001F6727">
      <w:proofErr w:type="gramStart"/>
      <w:r w:rsidRPr="00172849">
        <w:rPr>
          <w:rStyle w:val="fadeinm1hgl8"/>
        </w:rPr>
        <w:t>oops</w:t>
      </w:r>
      <w:proofErr w:type="gramEnd"/>
      <w:r w:rsidRPr="00172849">
        <w:rPr>
          <w:rStyle w:val="fadeinm1hgl8"/>
        </w:rPr>
        <w:t xml:space="preserve"> </w:t>
      </w:r>
      <w:proofErr w:type="spellStart"/>
      <w:r w:rsidRPr="00172849">
        <w:rPr>
          <w:rStyle w:val="fadeinm1hgl8"/>
        </w:rPr>
        <w:t>i</w:t>
      </w:r>
      <w:proofErr w:type="spellEnd"/>
      <w:r w:rsidRPr="00172849">
        <w:rPr>
          <w:rStyle w:val="fadeinm1hgl8"/>
        </w:rPr>
        <w:t xml:space="preserve"> = 1, 6, 11, 16, 21 (until &gt;20), printing the number then pausing (</w:t>
      </w:r>
      <w:r w:rsidRPr="00172849">
        <w:rPr>
          <w:rStyle w:val="HTMLCode"/>
          <w:rFonts w:asciiTheme="minorHAnsi" w:eastAsiaTheme="minorEastAsia" w:hAnsiTheme="minorHAnsi"/>
        </w:rPr>
        <w:t>sleep</w:t>
      </w:r>
      <w:r w:rsidRPr="00172849">
        <w:rPr>
          <w:rStyle w:val="fadeinm1hgl8"/>
        </w:rPr>
        <w:t xml:space="preserve"> defaults to 1 s).</w:t>
      </w:r>
    </w:p>
    <w:p w14:paraId="3D7A926F" w14:textId="64E3FAC8" w:rsidR="001F6727" w:rsidRDefault="00642FD2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12</w:t>
      </w:r>
      <w:r w:rsidR="001F6727">
        <w:rPr>
          <w:color w:val="31849B" w:themeColor="accent5" w:themeShade="BF"/>
          <w:sz w:val="32"/>
        </w:rPr>
        <w:t>:</w:t>
      </w:r>
    </w:p>
    <w:p w14:paraId="225082A5" w14:textId="32A199AA" w:rsidR="001F6727" w:rsidRPr="00172849" w:rsidRDefault="009D6A57" w:rsidP="001F6727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for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 in {1..20..5}; do echo "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num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>: " $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i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; sleep; done     </w:t>
      </w:r>
    </w:p>
    <w:p w14:paraId="05B0B103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668374FD" w14:textId="4C186066" w:rsidR="001F6727" w:rsidRPr="00172849" w:rsidRDefault="007E386C" w:rsidP="001F6727">
      <w:r w:rsidRPr="00172849">
        <w:rPr>
          <w:rStyle w:val="fadeinm1hgl8"/>
        </w:rPr>
        <w:t>I step through 1, 6, 11, 16 (incrementing by 5), printing each as “</w:t>
      </w:r>
      <w:proofErr w:type="spellStart"/>
      <w:r w:rsidRPr="00172849">
        <w:rPr>
          <w:rStyle w:val="fadeinm1hgl8"/>
        </w:rPr>
        <w:t>num</w:t>
      </w:r>
      <w:proofErr w:type="spellEnd"/>
      <w:r w:rsidRPr="00172849">
        <w:rPr>
          <w:rStyle w:val="fadeinm1hgl8"/>
        </w:rPr>
        <w:t xml:space="preserve">: </w:t>
      </w:r>
      <w:r w:rsidRPr="00172849">
        <w:t>&lt;n&gt;</w:t>
      </w:r>
      <w:r w:rsidRPr="00172849">
        <w:rPr>
          <w:rStyle w:val="fadeinm1hgl8"/>
        </w:rPr>
        <w:t xml:space="preserve">” and pausing one second between by using </w:t>
      </w:r>
      <w:r w:rsidRPr="00172849">
        <w:rPr>
          <w:rStyle w:val="HTMLCode"/>
          <w:rFonts w:asciiTheme="minorHAnsi" w:eastAsiaTheme="minorEastAsia" w:hAnsiTheme="minorHAnsi"/>
        </w:rPr>
        <w:t xml:space="preserve">for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i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in {1</w:t>
      </w:r>
      <w:proofErr w:type="gramStart"/>
      <w:r w:rsidRPr="00172849">
        <w:rPr>
          <w:rStyle w:val="HTMLCode"/>
          <w:rFonts w:asciiTheme="minorHAnsi" w:eastAsiaTheme="minorEastAsia" w:hAnsiTheme="minorHAnsi"/>
        </w:rPr>
        <w:t>..20</w:t>
      </w:r>
      <w:proofErr w:type="gramEnd"/>
      <w:r w:rsidRPr="00172849">
        <w:rPr>
          <w:rStyle w:val="HTMLCode"/>
          <w:rFonts w:asciiTheme="minorHAnsi" w:eastAsiaTheme="minorEastAsia" w:hAnsiTheme="minorHAnsi"/>
        </w:rPr>
        <w:t>..5}; do echo "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num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: " $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i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>; sleep; done</w:t>
      </w:r>
      <w:r w:rsidRPr="00172849">
        <w:rPr>
          <w:rStyle w:val="fadeinm1hgl8"/>
        </w:rPr>
        <w:t>.</w:t>
      </w:r>
    </w:p>
    <w:p w14:paraId="5C2BF0E4" w14:textId="77777777" w:rsidR="001F6727" w:rsidRDefault="001F6727" w:rsidP="001F6727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B432BCD" w14:textId="55D851F9" w:rsidR="001F6727" w:rsidRPr="00172849" w:rsidRDefault="001F6727" w:rsidP="001F6727">
      <w:r w:rsidRPr="00172849">
        <w:rPr>
          <w:noProof/>
        </w:rPr>
        <w:drawing>
          <wp:inline distT="0" distB="0" distL="0" distR="0" wp14:anchorId="66CDAC80" wp14:editId="495A7D2C">
            <wp:extent cx="5486400" cy="17983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182" w14:textId="77777777" w:rsidR="001F6727" w:rsidRPr="00172849" w:rsidRDefault="001F6727" w:rsidP="008A3A06">
      <w:pPr>
        <w:rPr>
          <w:sz w:val="52"/>
          <w:szCs w:val="52"/>
        </w:rPr>
      </w:pPr>
    </w:p>
    <w:p w14:paraId="67D635D8" w14:textId="77777777" w:rsidR="00642FD2" w:rsidRDefault="00642FD2" w:rsidP="00642FD2">
      <w:pPr>
        <w:pStyle w:val="Heading2"/>
      </w:pPr>
      <w:r>
        <w:t>Description:</w:t>
      </w:r>
    </w:p>
    <w:p w14:paraId="1FDC867F" w14:textId="4A8270E4" w:rsidR="00642FD2" w:rsidRPr="00172849" w:rsidRDefault="007E386C" w:rsidP="00642FD2">
      <w:r w:rsidRPr="00172849">
        <w:rPr>
          <w:rStyle w:val="fadeinm1hgl8"/>
        </w:rPr>
        <w:t xml:space="preserve">Creates a directory named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Rehan</w:t>
      </w:r>
      <w:proofErr w:type="spellEnd"/>
      <w:r w:rsidRPr="00172849">
        <w:rPr>
          <w:rStyle w:val="fadeinm1hgl8"/>
        </w:rPr>
        <w:t xml:space="preserve">; if that succeeds, displays the contents of </w:t>
      </w:r>
      <w:r w:rsidRPr="00172849">
        <w:rPr>
          <w:rStyle w:val="HTMLCode"/>
          <w:rFonts w:asciiTheme="minorHAnsi" w:eastAsiaTheme="minorEastAsia" w:hAnsiTheme="minorHAnsi"/>
        </w:rPr>
        <w:t>rehan.txt</w:t>
      </w:r>
      <w:r w:rsidRPr="00172849">
        <w:rPr>
          <w:rStyle w:val="fadeinm1hgl8"/>
        </w:rPr>
        <w:t>.</w:t>
      </w:r>
    </w:p>
    <w:p w14:paraId="6A20869C" w14:textId="33C929B1" w:rsidR="00642FD2" w:rsidRDefault="00642FD2" w:rsidP="00642FD2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13:</w:t>
      </w:r>
    </w:p>
    <w:p w14:paraId="7CD8EBA8" w14:textId="4BAA3A8A" w:rsidR="00642FD2" w:rsidRPr="00172849" w:rsidRDefault="00A3099B" w:rsidP="00642FD2">
      <w:proofErr w:type="spellStart"/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mkdir</w:t>
      </w:r>
      <w:proofErr w:type="spellEnd"/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Rehan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 &amp;&amp; cat rehan.txt</w:t>
      </w:r>
    </w:p>
    <w:p w14:paraId="28D575D5" w14:textId="77777777" w:rsidR="00642FD2" w:rsidRDefault="00642FD2" w:rsidP="00642FD2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0163224" w14:textId="2624B0F1" w:rsidR="00642FD2" w:rsidRPr="00172849" w:rsidRDefault="007E386C" w:rsidP="00642FD2">
      <w:r w:rsidRPr="00172849">
        <w:rPr>
          <w:rStyle w:val="fadeinm1hgl8"/>
        </w:rPr>
        <w:t xml:space="preserve">I create a directory named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Rehan</w:t>
      </w:r>
      <w:proofErr w:type="spellEnd"/>
      <w:r w:rsidRPr="00172849">
        <w:rPr>
          <w:rStyle w:val="fadeinm1hgl8"/>
        </w:rPr>
        <w:t xml:space="preserve"> and, if successful, immediately display the contents of </w:t>
      </w:r>
      <w:r w:rsidRPr="00172849">
        <w:rPr>
          <w:rStyle w:val="HTMLCode"/>
          <w:rFonts w:asciiTheme="minorHAnsi" w:eastAsiaTheme="minorEastAsia" w:hAnsiTheme="minorHAnsi"/>
        </w:rPr>
        <w:t>rehan.txt</w:t>
      </w:r>
      <w:r w:rsidRPr="00172849">
        <w:rPr>
          <w:rStyle w:val="fadeinm1hgl8"/>
        </w:rPr>
        <w:t xml:space="preserve"> by chaining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mkdir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Rehan</w:t>
      </w:r>
      <w:proofErr w:type="spellEnd"/>
      <w:r w:rsidRPr="00172849">
        <w:rPr>
          <w:rStyle w:val="HTMLCode"/>
          <w:rFonts w:asciiTheme="minorHAnsi" w:eastAsiaTheme="minorEastAsia" w:hAnsiTheme="minorHAnsi"/>
        </w:rPr>
        <w:t xml:space="preserve"> &amp;&amp; cat rehan.txt</w:t>
      </w:r>
      <w:r w:rsidRPr="00172849">
        <w:rPr>
          <w:rStyle w:val="fadeinm1hgl8"/>
        </w:rPr>
        <w:t>.</w:t>
      </w:r>
    </w:p>
    <w:p w14:paraId="0E8E46AE" w14:textId="77777777" w:rsidR="00642FD2" w:rsidRDefault="00642FD2" w:rsidP="00642FD2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52C6519" w14:textId="1963BEF1" w:rsidR="00642FD2" w:rsidRPr="00172849" w:rsidRDefault="00642FD2" w:rsidP="00642FD2">
      <w:r w:rsidRPr="00172849">
        <w:rPr>
          <w:noProof/>
        </w:rPr>
        <w:drawing>
          <wp:inline distT="0" distB="0" distL="0" distR="0" wp14:anchorId="22A0D7C7" wp14:editId="6AD0161A">
            <wp:extent cx="5486400" cy="1116965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25F5" w14:textId="77777777" w:rsidR="00642FD2" w:rsidRPr="00172849" w:rsidRDefault="00642FD2" w:rsidP="00642FD2"/>
    <w:p w14:paraId="6E9647A6" w14:textId="77777777" w:rsidR="00642FD2" w:rsidRDefault="00642FD2" w:rsidP="00642FD2">
      <w:pPr>
        <w:pStyle w:val="Heading2"/>
      </w:pPr>
      <w:r>
        <w:t>Description:</w:t>
      </w:r>
    </w:p>
    <w:p w14:paraId="1647ABE2" w14:textId="57A1BD46" w:rsidR="00642FD2" w:rsidRPr="00172849" w:rsidRDefault="007E386C" w:rsidP="00642FD2">
      <w:r w:rsidRPr="00172849">
        <w:rPr>
          <w:rStyle w:val="fadeinm1hgl8"/>
        </w:rPr>
        <w:t xml:space="preserve">Prints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rehan.txt</w:t>
      </w:r>
      <w:r w:rsidRPr="00172849">
        <w:rPr>
          <w:rStyle w:val="fadeinm1hgl8"/>
        </w:rPr>
        <w:t>’s</w:t>
      </w:r>
      <w:proofErr w:type="spellEnd"/>
      <w:r w:rsidRPr="00172849">
        <w:rPr>
          <w:rStyle w:val="fadeinm1hgl8"/>
        </w:rPr>
        <w:t xml:space="preserve"> contents; then, if successful, lists files in the current directory.</w:t>
      </w:r>
    </w:p>
    <w:p w14:paraId="5699CB40" w14:textId="77777777" w:rsidR="00642FD2" w:rsidRDefault="00642FD2" w:rsidP="00642FD2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14:</w:t>
      </w:r>
    </w:p>
    <w:p w14:paraId="65174165" w14:textId="64DA94D9" w:rsidR="00642FD2" w:rsidRPr="00172849" w:rsidRDefault="00A3099B" w:rsidP="00642FD2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cat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rehan.txt &amp;&amp;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ls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 cat rehan.txt &amp;&amp;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ls</w:t>
      </w:r>
      <w:proofErr w:type="spellEnd"/>
    </w:p>
    <w:p w14:paraId="4834B627" w14:textId="77777777" w:rsidR="00642FD2" w:rsidRDefault="00642FD2" w:rsidP="00642FD2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Steps to Perform the Lab</w:t>
      </w:r>
    </w:p>
    <w:p w14:paraId="293CD6AD" w14:textId="25BDE0F2" w:rsidR="00642FD2" w:rsidRPr="00172849" w:rsidRDefault="007E386C" w:rsidP="00642FD2">
      <w:r w:rsidRPr="00172849">
        <w:rPr>
          <w:rStyle w:val="fadeinm1hgl8"/>
        </w:rPr>
        <w:t xml:space="preserve">I output the content of </w:t>
      </w:r>
      <w:r w:rsidRPr="00172849">
        <w:rPr>
          <w:rStyle w:val="HTMLCode"/>
          <w:rFonts w:asciiTheme="minorHAnsi" w:eastAsiaTheme="minorEastAsia" w:hAnsiTheme="minorHAnsi"/>
        </w:rPr>
        <w:t>rehan.txt</w:t>
      </w:r>
      <w:r w:rsidRPr="00172849">
        <w:rPr>
          <w:rStyle w:val="fadeinm1hgl8"/>
        </w:rPr>
        <w:t xml:space="preserve"> first, then list the files in my current directory by running </w:t>
      </w:r>
      <w:r w:rsidRPr="00172849">
        <w:rPr>
          <w:rStyle w:val="HTMLCode"/>
          <w:rFonts w:asciiTheme="minorHAnsi" w:eastAsiaTheme="minorEastAsia" w:hAnsiTheme="minorHAnsi"/>
        </w:rPr>
        <w:t xml:space="preserve">cat rehan.txt &amp;&amp;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ls</w:t>
      </w:r>
      <w:proofErr w:type="spellEnd"/>
      <w:r w:rsidRPr="00172849">
        <w:rPr>
          <w:rStyle w:val="fadeinm1hgl8"/>
        </w:rPr>
        <w:t>.</w:t>
      </w:r>
    </w:p>
    <w:p w14:paraId="1E0482E4" w14:textId="77777777" w:rsidR="00642FD2" w:rsidRDefault="00642FD2" w:rsidP="00642FD2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2CFF27C" w14:textId="4B743411" w:rsidR="00642FD2" w:rsidRPr="00172849" w:rsidRDefault="00A3099B" w:rsidP="00642FD2">
      <w:r w:rsidRPr="00172849">
        <w:rPr>
          <w:noProof/>
        </w:rPr>
        <w:drawing>
          <wp:inline distT="0" distB="0" distL="0" distR="0" wp14:anchorId="43FE539B" wp14:editId="65A20731">
            <wp:extent cx="5486400" cy="1021715"/>
            <wp:effectExtent l="0" t="0" r="0" b="698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B157" w14:textId="77777777" w:rsidR="00A3099B" w:rsidRPr="00172849" w:rsidRDefault="00A3099B" w:rsidP="00642FD2"/>
    <w:p w14:paraId="2E1E28B7" w14:textId="77777777" w:rsidR="00642FD2" w:rsidRPr="00172849" w:rsidRDefault="00642FD2" w:rsidP="00642FD2"/>
    <w:p w14:paraId="1549759F" w14:textId="77777777" w:rsidR="008A3A06" w:rsidRPr="00172849" w:rsidRDefault="008A3A06"/>
    <w:p w14:paraId="65782438" w14:textId="77777777" w:rsidR="006A09EF" w:rsidRPr="00172849" w:rsidRDefault="006A09EF"/>
    <w:p w14:paraId="4D125571" w14:textId="77777777" w:rsidR="006A09EF" w:rsidRPr="00172849" w:rsidRDefault="006A09EF"/>
    <w:p w14:paraId="5364B128" w14:textId="77777777" w:rsidR="006A09EF" w:rsidRPr="00172849" w:rsidRDefault="006A09EF"/>
    <w:p w14:paraId="58ED34F4" w14:textId="77777777" w:rsidR="006A09EF" w:rsidRPr="00172849" w:rsidRDefault="006A09EF"/>
    <w:p w14:paraId="1F156449" w14:textId="77777777" w:rsidR="006A09EF" w:rsidRPr="00172849" w:rsidRDefault="006A09EF"/>
    <w:p w14:paraId="12B510BA" w14:textId="77777777" w:rsidR="006A09EF" w:rsidRPr="00172849" w:rsidRDefault="006A09EF"/>
    <w:p w14:paraId="474F58A2" w14:textId="77777777" w:rsidR="006A09EF" w:rsidRPr="00172849" w:rsidRDefault="006A09EF"/>
    <w:p w14:paraId="4A080702" w14:textId="77777777" w:rsidR="006A09EF" w:rsidRPr="00172849" w:rsidRDefault="006A09EF"/>
    <w:p w14:paraId="3101AE7F" w14:textId="77777777" w:rsidR="006A09EF" w:rsidRPr="00172849" w:rsidRDefault="006A09EF"/>
    <w:p w14:paraId="288FFEA7" w14:textId="77777777" w:rsidR="006A09EF" w:rsidRPr="00172849" w:rsidRDefault="006A09EF"/>
    <w:p w14:paraId="37290F35" w14:textId="77777777" w:rsidR="006A09EF" w:rsidRPr="00172849" w:rsidRDefault="006A09EF"/>
    <w:p w14:paraId="3D39231F" w14:textId="77777777" w:rsidR="006A09EF" w:rsidRPr="00172849" w:rsidRDefault="006A09EF"/>
    <w:p w14:paraId="54051EF2" w14:textId="77777777" w:rsidR="006A09EF" w:rsidRPr="00172849" w:rsidRDefault="006A09EF"/>
    <w:p w14:paraId="63811D14" w14:textId="77777777" w:rsidR="006A09EF" w:rsidRPr="00172849" w:rsidRDefault="006A09EF"/>
    <w:p w14:paraId="6B456912" w14:textId="77777777" w:rsidR="006A09EF" w:rsidRPr="00172849" w:rsidRDefault="006A09EF"/>
    <w:p w14:paraId="60DCCB74" w14:textId="77777777" w:rsidR="006A09EF" w:rsidRPr="00172849" w:rsidRDefault="006A09EF"/>
    <w:p w14:paraId="1175FAFC" w14:textId="77777777" w:rsidR="006A09EF" w:rsidRDefault="006A09EF"/>
    <w:p w14:paraId="55024260" w14:textId="77777777" w:rsidR="00172849" w:rsidRDefault="00172849"/>
    <w:p w14:paraId="52B95270" w14:textId="77777777" w:rsidR="00172849" w:rsidRDefault="00172849"/>
    <w:p w14:paraId="2A9C6C4E" w14:textId="77777777" w:rsidR="00172849" w:rsidRDefault="00172849"/>
    <w:p w14:paraId="4DF3A91A" w14:textId="77777777" w:rsidR="00172849" w:rsidRDefault="00172849"/>
    <w:p w14:paraId="17AB3033" w14:textId="77777777" w:rsidR="00172849" w:rsidRDefault="00172849"/>
    <w:p w14:paraId="1D64E1A2" w14:textId="77777777" w:rsidR="00172849" w:rsidRDefault="00172849"/>
    <w:p w14:paraId="4230B3CE" w14:textId="77777777" w:rsidR="00172849" w:rsidRDefault="00172849"/>
    <w:p w14:paraId="616EC944" w14:textId="77777777" w:rsidR="00172849" w:rsidRPr="00172849" w:rsidRDefault="00172849"/>
    <w:p w14:paraId="4E06EAF3" w14:textId="00D53C03" w:rsidR="006A09EF" w:rsidRPr="00172849" w:rsidRDefault="006A09EF" w:rsidP="006A09EF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>Lab No:</w:t>
      </w:r>
      <w:r w:rsidRPr="00172849">
        <w:rPr>
          <w:sz w:val="52"/>
          <w:szCs w:val="52"/>
        </w:rPr>
        <w:t xml:space="preserve"> </w:t>
      </w:r>
      <w:r w:rsidR="00172849">
        <w:rPr>
          <w:sz w:val="52"/>
          <w:szCs w:val="52"/>
        </w:rPr>
        <w:t>07</w:t>
      </w:r>
    </w:p>
    <w:p w14:paraId="7A703A93" w14:textId="0BF69C3E" w:rsidR="006A09EF" w:rsidRPr="00172849" w:rsidRDefault="006A09EF" w:rsidP="006A09EF">
      <w:pPr>
        <w:jc w:val="center"/>
        <w:rPr>
          <w:sz w:val="52"/>
          <w:szCs w:val="52"/>
        </w:rPr>
      </w:pPr>
      <w:r w:rsidRPr="00172849">
        <w:rPr>
          <w:b/>
          <w:bCs/>
          <w:sz w:val="52"/>
          <w:szCs w:val="52"/>
        </w:rPr>
        <w:t xml:space="preserve">Title: </w:t>
      </w:r>
      <w:r w:rsidR="00172849">
        <w:rPr>
          <w:sz w:val="52"/>
          <w:szCs w:val="52"/>
        </w:rPr>
        <w:t>Running Command for finding.</w:t>
      </w:r>
    </w:p>
    <w:p w14:paraId="3E84127D" w14:textId="711D9F83" w:rsidR="006A09EF" w:rsidRPr="00172849" w:rsidRDefault="006A09EF" w:rsidP="006A09EF">
      <w:pPr>
        <w:jc w:val="center"/>
        <w:rPr>
          <w:sz w:val="52"/>
          <w:szCs w:val="52"/>
        </w:rPr>
      </w:pPr>
      <w:r w:rsidRPr="00172849">
        <w:rPr>
          <w:b/>
          <w:bCs/>
          <w:sz w:val="44"/>
          <w:szCs w:val="52"/>
        </w:rPr>
        <w:t>Objective:</w:t>
      </w:r>
      <w:r w:rsidRPr="00172849">
        <w:rPr>
          <w:sz w:val="44"/>
          <w:szCs w:val="52"/>
        </w:rPr>
        <w:t xml:space="preserve"> </w:t>
      </w:r>
      <w:r w:rsidRPr="00172849">
        <w:rPr>
          <w:sz w:val="32"/>
          <w:szCs w:val="32"/>
        </w:rPr>
        <w:t xml:space="preserve">This lab is about performing the basic command on </w:t>
      </w:r>
      <w:proofErr w:type="spellStart"/>
      <w:r w:rsidRPr="00172849">
        <w:rPr>
          <w:sz w:val="32"/>
          <w:szCs w:val="32"/>
        </w:rPr>
        <w:t>webminal</w:t>
      </w:r>
      <w:proofErr w:type="spellEnd"/>
      <w:r w:rsidRPr="00172849">
        <w:rPr>
          <w:sz w:val="32"/>
          <w:szCs w:val="32"/>
        </w:rPr>
        <w:t xml:space="preserve">, </w:t>
      </w:r>
      <w:r w:rsidR="006D5678">
        <w:rPr>
          <w:sz w:val="32"/>
          <w:szCs w:val="32"/>
        </w:rPr>
        <w:t>such as find, locate and other commands.</w:t>
      </w:r>
    </w:p>
    <w:p w14:paraId="036E988D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44DF15D7" w14:textId="3BCEB377" w:rsidR="006A09EF" w:rsidRPr="00172849" w:rsidRDefault="006A09EF" w:rsidP="006A09EF">
      <w:r w:rsidRPr="00172849">
        <w:rPr>
          <w:rStyle w:val="fadeinm1hgl8"/>
        </w:rPr>
        <w:t xml:space="preserve">Lists the contents of the directory or </w:t>
      </w:r>
      <w:r w:rsidR="00F32D2F" w:rsidRPr="00172849">
        <w:rPr>
          <w:rStyle w:val="fadeinm1hgl8"/>
        </w:rPr>
        <w:t>file paths mentioned inside the file.</w:t>
      </w:r>
    </w:p>
    <w:p w14:paraId="3D55B0EC" w14:textId="780CF62E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01</w:t>
      </w:r>
      <w:r w:rsidR="006A09EF">
        <w:rPr>
          <w:color w:val="31849B" w:themeColor="accent5" w:themeShade="BF"/>
          <w:sz w:val="32"/>
        </w:rPr>
        <w:t>:</w:t>
      </w:r>
    </w:p>
    <w:p w14:paraId="1F1FDDB6" w14:textId="5945EC16" w:rsidR="006A09EF" w:rsidRPr="00172849" w:rsidRDefault="00F32D2F" w:rsidP="006A09EF">
      <w:proofErr w:type="spellStart"/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ls</w:t>
      </w:r>
      <w:proofErr w:type="spellEnd"/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$(cat mahi.txt)</w:t>
      </w:r>
    </w:p>
    <w:p w14:paraId="02940D4F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3965F30" w14:textId="7B0EBCF3" w:rsidR="006A09EF" w:rsidRPr="00172849" w:rsidRDefault="00F32D2F" w:rsidP="006A09EF">
      <w:r w:rsidRPr="00172849">
        <w:rPr>
          <w:noProof/>
        </w:rPr>
        <w:drawing>
          <wp:inline distT="0" distB="0" distL="0" distR="0" wp14:anchorId="7F73AA25" wp14:editId="611D694F">
            <wp:extent cx="5486400" cy="88328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746E" w14:textId="77777777" w:rsidR="006A09EF" w:rsidRPr="00172849" w:rsidRDefault="006A09EF" w:rsidP="006A09EF"/>
    <w:p w14:paraId="5C7B76D3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noProof/>
        </w:rPr>
        <w:br/>
      </w:r>
      <w:r>
        <w:rPr>
          <w:color w:val="31849B" w:themeColor="accent5" w:themeShade="BF"/>
          <w:sz w:val="32"/>
        </w:rPr>
        <w:t>Description:</w:t>
      </w:r>
    </w:p>
    <w:p w14:paraId="078A657B" w14:textId="2DE70A00" w:rsidR="006A09EF" w:rsidRPr="00172849" w:rsidRDefault="00F32D2F" w:rsidP="006A09EF">
      <w:r w:rsidRPr="00172849">
        <w:t xml:space="preserve">This command is used to find the file in the directory </w:t>
      </w:r>
      <w:proofErr w:type="spellStart"/>
      <w:r w:rsidRPr="00172849">
        <w:t>heriarichy</w:t>
      </w:r>
      <w:proofErr w:type="spellEnd"/>
      <w:r w:rsidRPr="00172849">
        <w:t>.</w:t>
      </w:r>
    </w:p>
    <w:p w14:paraId="6363D794" w14:textId="61A2D6BF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02</w:t>
      </w:r>
      <w:r w:rsidR="006A09EF">
        <w:rPr>
          <w:color w:val="31849B" w:themeColor="accent5" w:themeShade="BF"/>
          <w:sz w:val="32"/>
        </w:rPr>
        <w:t>:</w:t>
      </w:r>
    </w:p>
    <w:p w14:paraId="085235F1" w14:textId="01ED268B" w:rsidR="006A09EF" w:rsidRPr="00172849" w:rsidRDefault="00F32D2F" w:rsidP="006A09EF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find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mahi.txt</w:t>
      </w:r>
    </w:p>
    <w:p w14:paraId="54EC049D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7D79DF5C" w14:textId="2BD8186D" w:rsidR="006A09EF" w:rsidRPr="00172849" w:rsidRDefault="00F32D2F" w:rsidP="006A09EF">
      <w:r w:rsidRPr="00172849">
        <w:rPr>
          <w:noProof/>
        </w:rPr>
        <w:drawing>
          <wp:inline distT="0" distB="0" distL="0" distR="0" wp14:anchorId="1C2DD42F" wp14:editId="18741B4F">
            <wp:extent cx="5486400" cy="606425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40DA" w14:textId="04CF4893" w:rsidR="006A09EF" w:rsidRPr="00172849" w:rsidRDefault="006A09EF" w:rsidP="006A09EF"/>
    <w:p w14:paraId="477AD4F1" w14:textId="77777777" w:rsidR="006A09EF" w:rsidRPr="00172849" w:rsidRDefault="006A09EF" w:rsidP="006A09EF"/>
    <w:p w14:paraId="4E47F997" w14:textId="77777777" w:rsidR="006A09EF" w:rsidRPr="00172849" w:rsidRDefault="006A09EF" w:rsidP="006A09EF"/>
    <w:p w14:paraId="1DF3D504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2E3FBFB0" w14:textId="493D8A8A" w:rsidR="006A09EF" w:rsidRPr="00172849" w:rsidRDefault="00F32D2F" w:rsidP="006A09EF">
      <w:r w:rsidRPr="00172849">
        <w:rPr>
          <w:rStyle w:val="fadeinm1hgl8"/>
        </w:rPr>
        <w:t xml:space="preserve"> This command finds the file and lists its </w:t>
      </w:r>
      <w:proofErr w:type="gramStart"/>
      <w:r w:rsidRPr="00172849">
        <w:rPr>
          <w:rStyle w:val="fadeinm1hgl8"/>
        </w:rPr>
        <w:t>details .</w:t>
      </w:r>
      <w:proofErr w:type="gramEnd"/>
    </w:p>
    <w:p w14:paraId="5EA9967B" w14:textId="76FA3A5A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03</w:t>
      </w:r>
      <w:r w:rsidR="006A09EF">
        <w:rPr>
          <w:color w:val="31849B" w:themeColor="accent5" w:themeShade="BF"/>
          <w:sz w:val="32"/>
        </w:rPr>
        <w:t>:</w:t>
      </w:r>
    </w:p>
    <w:p w14:paraId="2AFEDAD4" w14:textId="77C32BA7" w:rsidR="006A09EF" w:rsidRPr="00172849" w:rsidRDefault="00F32D2F" w:rsidP="006A09EF">
      <w:proofErr w:type="spellStart"/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ls</w:t>
      </w:r>
      <w:proofErr w:type="spellEnd"/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-l $(find mahi.txt)</w:t>
      </w:r>
    </w:p>
    <w:p w14:paraId="0E1DD14F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8F37275" w14:textId="7BCC3380" w:rsidR="006A09EF" w:rsidRPr="00172849" w:rsidRDefault="00F32D2F" w:rsidP="006A09EF">
      <w:r w:rsidRPr="00172849">
        <w:rPr>
          <w:noProof/>
        </w:rPr>
        <w:drawing>
          <wp:inline distT="0" distB="0" distL="0" distR="0" wp14:anchorId="63E0A810" wp14:editId="515745B2">
            <wp:extent cx="5486400" cy="772795"/>
            <wp:effectExtent l="0" t="0" r="0" b="825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01B" w14:textId="77777777" w:rsidR="006A09EF" w:rsidRPr="00172849" w:rsidRDefault="006A09EF" w:rsidP="006A09EF"/>
    <w:p w14:paraId="64384918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5E58FAB4" w14:textId="5668C98D" w:rsidR="006A09EF" w:rsidRPr="00172849" w:rsidRDefault="00F32D2F" w:rsidP="006A09EF">
      <w:r w:rsidRPr="00172849">
        <w:t xml:space="preserve">This command </w:t>
      </w:r>
      <w:r w:rsidRPr="00172849">
        <w:rPr>
          <w:rStyle w:val="fadeinm1hgl8"/>
        </w:rPr>
        <w:t xml:space="preserve">quickly find paths to files without scanning the </w:t>
      </w:r>
      <w:proofErr w:type="spellStart"/>
      <w:r w:rsidRPr="00172849">
        <w:rPr>
          <w:rStyle w:val="fadeinm1hgl8"/>
        </w:rPr>
        <w:t>filesystem</w:t>
      </w:r>
      <w:proofErr w:type="spellEnd"/>
      <w:r w:rsidRPr="00172849">
        <w:rPr>
          <w:rStyle w:val="fadeinm1hgl8"/>
        </w:rPr>
        <w:t xml:space="preserve">. This command only work on </w:t>
      </w:r>
      <w:proofErr w:type="spellStart"/>
      <w:r w:rsidRPr="00172849">
        <w:rPr>
          <w:rStyle w:val="fadeinm1hgl8"/>
        </w:rPr>
        <w:t>linux</w:t>
      </w:r>
      <w:proofErr w:type="spellEnd"/>
      <w:r w:rsidRPr="00172849">
        <w:rPr>
          <w:rStyle w:val="fadeinm1hgl8"/>
        </w:rPr>
        <w:t xml:space="preserve"> as OS but not on the </w:t>
      </w:r>
      <w:proofErr w:type="spellStart"/>
      <w:r w:rsidRPr="00172849">
        <w:rPr>
          <w:rStyle w:val="fadeinm1hgl8"/>
        </w:rPr>
        <w:t>webminal</w:t>
      </w:r>
      <w:proofErr w:type="spellEnd"/>
      <w:r w:rsidRPr="00172849">
        <w:rPr>
          <w:rStyle w:val="fadeinm1hgl8"/>
        </w:rPr>
        <w:t xml:space="preserve"> website.</w:t>
      </w:r>
    </w:p>
    <w:p w14:paraId="1696B531" w14:textId="294681B1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04</w:t>
      </w:r>
      <w:r w:rsidR="006A09EF">
        <w:rPr>
          <w:color w:val="31849B" w:themeColor="accent5" w:themeShade="BF"/>
          <w:sz w:val="32"/>
        </w:rPr>
        <w:t>:</w:t>
      </w:r>
    </w:p>
    <w:p w14:paraId="2EB1DE8F" w14:textId="0E217F89" w:rsidR="006A09EF" w:rsidRPr="00172849" w:rsidRDefault="00F32D2F" w:rsidP="006A09EF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locate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hello.txt</w:t>
      </w:r>
    </w:p>
    <w:p w14:paraId="78B3F1E8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A5448F2" w14:textId="03E086AD" w:rsidR="006A09EF" w:rsidRPr="00172849" w:rsidRDefault="00F32D2F" w:rsidP="006A09EF">
      <w:r w:rsidRPr="00172849">
        <w:rPr>
          <w:noProof/>
        </w:rPr>
        <w:drawing>
          <wp:inline distT="0" distB="0" distL="0" distR="0" wp14:anchorId="579B5F42" wp14:editId="3883A6B9">
            <wp:extent cx="5486400" cy="581660"/>
            <wp:effectExtent l="0" t="0" r="0" b="889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B32B" w14:textId="77777777" w:rsidR="006A09EF" w:rsidRPr="00172849" w:rsidRDefault="006A09EF" w:rsidP="006A09EF"/>
    <w:p w14:paraId="7E7F2289" w14:textId="77777777" w:rsidR="006A09EF" w:rsidRPr="00172849" w:rsidRDefault="006A09EF" w:rsidP="006A09EF"/>
    <w:p w14:paraId="71AC9997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058D22F4" w14:textId="1BEEEA8D" w:rsidR="006A09EF" w:rsidRPr="00172849" w:rsidRDefault="00F32D2F" w:rsidP="006A09EF">
      <w:r w:rsidRPr="00172849">
        <w:rPr>
          <w:rStyle w:val="fadeinm1hgl8"/>
        </w:rPr>
        <w:t>This command is useful if file contains a list of filenames and you want to open the last one.</w:t>
      </w:r>
    </w:p>
    <w:p w14:paraId="1282B01A" w14:textId="5928930E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05</w:t>
      </w:r>
      <w:r w:rsidR="006A09EF">
        <w:rPr>
          <w:color w:val="31849B" w:themeColor="accent5" w:themeShade="BF"/>
          <w:sz w:val="32"/>
        </w:rPr>
        <w:t>:</w:t>
      </w:r>
    </w:p>
    <w:p w14:paraId="3AAA9788" w14:textId="29A2D6E7" w:rsidR="006A09EF" w:rsidRPr="00172849" w:rsidRDefault="00125A7F" w:rsidP="006A09EF">
      <w:proofErr w:type="gramStart"/>
      <w:r w:rsidRPr="00172849">
        <w:t>vi  $</w:t>
      </w:r>
      <w:proofErr w:type="gramEnd"/>
      <w:r w:rsidRPr="00172849">
        <w:t>(mahi.txt | tail -1)</w:t>
      </w:r>
    </w:p>
    <w:p w14:paraId="3D841E30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Screenshots:</w:t>
      </w:r>
    </w:p>
    <w:p w14:paraId="6C645EF2" w14:textId="1918FC11" w:rsidR="00125A7F" w:rsidRPr="00172849" w:rsidRDefault="00125A7F" w:rsidP="00125A7F">
      <w:r w:rsidRPr="00172849">
        <w:rPr>
          <w:noProof/>
        </w:rPr>
        <w:drawing>
          <wp:inline distT="0" distB="0" distL="0" distR="0" wp14:anchorId="251AD393" wp14:editId="517C98DE">
            <wp:extent cx="5486400" cy="738505"/>
            <wp:effectExtent l="0" t="0" r="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2849">
        <w:rPr>
          <w:noProof/>
        </w:rPr>
        <w:t xml:space="preserve"> </w:t>
      </w:r>
      <w:r w:rsidRPr="00172849">
        <w:rPr>
          <w:noProof/>
        </w:rPr>
        <w:drawing>
          <wp:inline distT="0" distB="0" distL="0" distR="0" wp14:anchorId="4DC65874" wp14:editId="2E1C59E8">
            <wp:extent cx="5486400" cy="248475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F2DA" w14:textId="77777777" w:rsidR="006A09EF" w:rsidRPr="00172849" w:rsidRDefault="006A09EF" w:rsidP="006A09EF"/>
    <w:p w14:paraId="5D21B86A" w14:textId="77777777" w:rsidR="006A09EF" w:rsidRPr="00172849" w:rsidRDefault="006A09EF" w:rsidP="006A09EF"/>
    <w:p w14:paraId="241F5FC0" w14:textId="77777777" w:rsidR="006A09EF" w:rsidRPr="00172849" w:rsidRDefault="006A09EF" w:rsidP="006A09EF"/>
    <w:p w14:paraId="0C16FE40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69248569" w14:textId="66507949" w:rsidR="006A09EF" w:rsidRPr="00172849" w:rsidRDefault="00125A7F" w:rsidP="006A09EF">
      <w:r w:rsidRPr="00172849">
        <w:t>This command is used to display the path of the file that is being searched.</w:t>
      </w:r>
    </w:p>
    <w:p w14:paraId="391EF4C5" w14:textId="4E909352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06</w:t>
      </w:r>
      <w:r w:rsidR="006A09EF">
        <w:rPr>
          <w:color w:val="31849B" w:themeColor="accent5" w:themeShade="BF"/>
          <w:sz w:val="32"/>
        </w:rPr>
        <w:t>:</w:t>
      </w:r>
    </w:p>
    <w:p w14:paraId="73A10B6C" w14:textId="54094057" w:rsidR="006A09EF" w:rsidRPr="00172849" w:rsidRDefault="00125A7F" w:rsidP="006A09EF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find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-name mahi.txt</w:t>
      </w:r>
    </w:p>
    <w:p w14:paraId="0440109F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8CA43E8" w14:textId="66E7D87C" w:rsidR="006A09EF" w:rsidRPr="00172849" w:rsidRDefault="00125A7F" w:rsidP="006A09EF">
      <w:r w:rsidRPr="00172849">
        <w:rPr>
          <w:noProof/>
        </w:rPr>
        <w:drawing>
          <wp:inline distT="0" distB="0" distL="0" distR="0" wp14:anchorId="6768FABD" wp14:editId="343D13CF">
            <wp:extent cx="5486400" cy="1705610"/>
            <wp:effectExtent l="0" t="0" r="0" b="889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1852" w14:textId="77777777" w:rsidR="006A09EF" w:rsidRPr="00172849" w:rsidRDefault="006A09EF" w:rsidP="006A09EF"/>
    <w:p w14:paraId="63A75CFA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Description:</w:t>
      </w:r>
    </w:p>
    <w:p w14:paraId="2FDF0EA0" w14:textId="7576CDC2" w:rsidR="00125A7F" w:rsidRPr="00172849" w:rsidRDefault="006E1C10" w:rsidP="00125A7F">
      <w:r w:rsidRPr="00172849">
        <w:rPr>
          <w:rStyle w:val="fadeinm1hgl8"/>
        </w:rPr>
        <w:t xml:space="preserve">Searches for a file named </w:t>
      </w:r>
      <w:proofErr w:type="spellStart"/>
      <w:r w:rsidRPr="00172849">
        <w:rPr>
          <w:rStyle w:val="fadeinm1hgl8"/>
        </w:rPr>
        <w:t>rehan</w:t>
      </w:r>
      <w:proofErr w:type="spellEnd"/>
      <w:r w:rsidRPr="00172849">
        <w:rPr>
          <w:rStyle w:val="fadeinm1hgl8"/>
        </w:rPr>
        <w:t xml:space="preserve"> in the current directory and subdirectories.</w:t>
      </w:r>
    </w:p>
    <w:p w14:paraId="66A8E52B" w14:textId="4D26410F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07</w:t>
      </w:r>
      <w:r w:rsidR="006A09EF">
        <w:rPr>
          <w:color w:val="31849B" w:themeColor="accent5" w:themeShade="BF"/>
          <w:sz w:val="32"/>
        </w:rPr>
        <w:t>:</w:t>
      </w:r>
    </w:p>
    <w:p w14:paraId="786C8081" w14:textId="611F9A04" w:rsidR="006A09EF" w:rsidRPr="00172849" w:rsidRDefault="00125A7F" w:rsidP="006A09EF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find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-name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rehan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*     </w:t>
      </w:r>
    </w:p>
    <w:p w14:paraId="758AC58D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67C9B99E" w14:textId="77260711" w:rsidR="006A09EF" w:rsidRPr="00172849" w:rsidRDefault="00125A7F" w:rsidP="006A09EF">
      <w:r w:rsidRPr="00172849">
        <w:rPr>
          <w:noProof/>
        </w:rPr>
        <w:drawing>
          <wp:inline distT="0" distB="0" distL="0" distR="0" wp14:anchorId="08E9FC08" wp14:editId="5EBEFA9C">
            <wp:extent cx="5486400" cy="88519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F232" w14:textId="77777777" w:rsidR="006A09EF" w:rsidRPr="00172849" w:rsidRDefault="006A09EF" w:rsidP="006A09EF"/>
    <w:p w14:paraId="40E2C4EE" w14:textId="77777777" w:rsidR="006A09EF" w:rsidRPr="00172849" w:rsidRDefault="006A09EF" w:rsidP="006A09EF"/>
    <w:p w14:paraId="473E5D16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3E85E850" w14:textId="5AE3CEBA" w:rsidR="006A09EF" w:rsidRPr="00172849" w:rsidRDefault="006E1C10" w:rsidP="006A09EF">
      <w:r w:rsidRPr="00172849">
        <w:rPr>
          <w:rStyle w:val="fadeinm1hgl8"/>
        </w:rPr>
        <w:t>Finds all files.</w:t>
      </w:r>
    </w:p>
    <w:p w14:paraId="322E1E4E" w14:textId="703F9BC2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08</w:t>
      </w:r>
      <w:r w:rsidR="006A09EF">
        <w:rPr>
          <w:color w:val="31849B" w:themeColor="accent5" w:themeShade="BF"/>
          <w:sz w:val="32"/>
        </w:rPr>
        <w:t>:</w:t>
      </w:r>
    </w:p>
    <w:p w14:paraId="2E4D56A0" w14:textId="5586D894" w:rsidR="006A09EF" w:rsidRPr="00172849" w:rsidRDefault="00125A7F" w:rsidP="006A09EF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find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-type f  </w:t>
      </w:r>
    </w:p>
    <w:p w14:paraId="68010C1E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0B3ACC7E" w14:textId="343AB4E0" w:rsidR="006A09EF" w:rsidRPr="00172849" w:rsidRDefault="00125A7F" w:rsidP="006A09EF">
      <w:r w:rsidRPr="00172849">
        <w:rPr>
          <w:noProof/>
        </w:rPr>
        <w:drawing>
          <wp:inline distT="0" distB="0" distL="0" distR="0" wp14:anchorId="4B39B24B" wp14:editId="78C3BF1C">
            <wp:extent cx="5486400" cy="3137535"/>
            <wp:effectExtent l="0" t="0" r="0" b="571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B2D4" w14:textId="77777777" w:rsidR="006A09EF" w:rsidRPr="00172849" w:rsidRDefault="006A09EF" w:rsidP="006A09EF"/>
    <w:p w14:paraId="69C3BF55" w14:textId="77777777" w:rsidR="006A09EF" w:rsidRPr="00172849" w:rsidRDefault="006A09EF" w:rsidP="006A09EF"/>
    <w:p w14:paraId="54CCBB91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4D4497F8" w14:textId="5CB74E11" w:rsidR="006A09EF" w:rsidRPr="00172849" w:rsidRDefault="006E1C10" w:rsidP="006A09EF">
      <w:r w:rsidRPr="00172849">
        <w:rPr>
          <w:rStyle w:val="fadeinm1hgl8"/>
        </w:rPr>
        <w:t xml:space="preserve">Finds all </w:t>
      </w:r>
      <w:r w:rsidRPr="00172849">
        <w:rPr>
          <w:rStyle w:val="fadeinm1hgl8"/>
          <w:b/>
          <w:bCs/>
        </w:rPr>
        <w:t>directories</w:t>
      </w:r>
      <w:r w:rsidRPr="00172849">
        <w:rPr>
          <w:rStyle w:val="fadeinm1hgl8"/>
        </w:rPr>
        <w:t xml:space="preserve"> starting from the current directory.</w:t>
      </w:r>
    </w:p>
    <w:p w14:paraId="5B86ED51" w14:textId="76679919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09</w:t>
      </w:r>
      <w:r w:rsidR="006A09EF">
        <w:rPr>
          <w:color w:val="31849B" w:themeColor="accent5" w:themeShade="BF"/>
          <w:sz w:val="32"/>
        </w:rPr>
        <w:t>:</w:t>
      </w:r>
    </w:p>
    <w:p w14:paraId="624B2FAA" w14:textId="78A5675D" w:rsidR="006A09EF" w:rsidRPr="00172849" w:rsidRDefault="00125A7F" w:rsidP="006A09EF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find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-type d</w:t>
      </w:r>
    </w:p>
    <w:p w14:paraId="79707488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6A337532" w14:textId="770FB626" w:rsidR="006A09EF" w:rsidRPr="00172849" w:rsidRDefault="00125A7F" w:rsidP="006A09EF">
      <w:r w:rsidRPr="00172849">
        <w:rPr>
          <w:noProof/>
        </w:rPr>
        <w:drawing>
          <wp:inline distT="0" distB="0" distL="0" distR="0" wp14:anchorId="30CBD64D" wp14:editId="58BCE987">
            <wp:extent cx="5486400" cy="2315210"/>
            <wp:effectExtent l="0" t="0" r="0" b="889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1D9D" w14:textId="77777777" w:rsidR="006A09EF" w:rsidRPr="00172849" w:rsidRDefault="006A09EF" w:rsidP="006A09EF"/>
    <w:p w14:paraId="5323FFAA" w14:textId="77777777" w:rsidR="006A09EF" w:rsidRPr="00172849" w:rsidRDefault="006A09EF" w:rsidP="006A09EF"/>
    <w:p w14:paraId="46DC1B3E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050DE940" w14:textId="3D846756" w:rsidR="006A09EF" w:rsidRPr="00172849" w:rsidRDefault="006E1C10" w:rsidP="006A09EF">
      <w:r w:rsidRPr="00172849">
        <w:rPr>
          <w:rStyle w:val="fadeinm1hgl8"/>
        </w:rPr>
        <w:t xml:space="preserve">Lists detailed information for all files/directories starting with </w:t>
      </w:r>
      <w:proofErr w:type="spellStart"/>
      <w:r w:rsidRPr="00172849">
        <w:rPr>
          <w:rStyle w:val="HTMLCode"/>
          <w:rFonts w:asciiTheme="minorHAnsi" w:eastAsiaTheme="minorEastAsia" w:hAnsiTheme="minorHAnsi"/>
        </w:rPr>
        <w:t>rehan</w:t>
      </w:r>
      <w:proofErr w:type="spellEnd"/>
      <w:r w:rsidRPr="00172849">
        <w:rPr>
          <w:rStyle w:val="fadeinm1hgl8"/>
        </w:rPr>
        <w:t xml:space="preserve"> found by find </w:t>
      </w:r>
      <w:proofErr w:type="gramStart"/>
      <w:r w:rsidRPr="00172849">
        <w:rPr>
          <w:rStyle w:val="fadeinm1hgl8"/>
        </w:rPr>
        <w:t>command .</w:t>
      </w:r>
      <w:proofErr w:type="gramEnd"/>
    </w:p>
    <w:p w14:paraId="01B9F9EC" w14:textId="7F263962" w:rsidR="006A09EF" w:rsidRDefault="006D5678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10</w:t>
      </w:r>
      <w:r w:rsidR="006A09EF">
        <w:rPr>
          <w:color w:val="31849B" w:themeColor="accent5" w:themeShade="BF"/>
          <w:sz w:val="32"/>
        </w:rPr>
        <w:t>:</w:t>
      </w:r>
    </w:p>
    <w:p w14:paraId="56B572A7" w14:textId="4D8F3BCE" w:rsidR="006A09EF" w:rsidRPr="00172849" w:rsidRDefault="006E1C10" w:rsidP="006A09EF">
      <w:proofErr w:type="gramStart"/>
      <w:r w:rsidRPr="00172849">
        <w:rPr>
          <w:color w:val="000000"/>
          <w:sz w:val="27"/>
          <w:szCs w:val="27"/>
          <w:shd w:val="clear" w:color="auto" w:fill="FFFFFF"/>
        </w:rPr>
        <w:t>find</w:t>
      </w:r>
      <w:proofErr w:type="gramEnd"/>
      <w:r w:rsidRPr="00172849">
        <w:rPr>
          <w:color w:val="000000"/>
          <w:sz w:val="27"/>
          <w:szCs w:val="27"/>
          <w:shd w:val="clear" w:color="auto" w:fill="FFFFFF"/>
        </w:rPr>
        <w:t xml:space="preserve"> name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rehan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* -exec </w:t>
      </w:r>
      <w:proofErr w:type="spellStart"/>
      <w:r w:rsidRPr="00172849">
        <w:rPr>
          <w:color w:val="000000"/>
          <w:sz w:val="27"/>
          <w:szCs w:val="27"/>
          <w:shd w:val="clear" w:color="auto" w:fill="FFFFFF"/>
        </w:rPr>
        <w:t>ls</w:t>
      </w:r>
      <w:proofErr w:type="spellEnd"/>
      <w:r w:rsidRPr="00172849">
        <w:rPr>
          <w:color w:val="000000"/>
          <w:sz w:val="27"/>
          <w:szCs w:val="27"/>
          <w:shd w:val="clear" w:color="auto" w:fill="FFFFFF"/>
        </w:rPr>
        <w:t xml:space="preserve"> -l '{}' \;</w:t>
      </w:r>
    </w:p>
    <w:p w14:paraId="09FC590D" w14:textId="77777777" w:rsidR="006A09EF" w:rsidRDefault="006A09EF" w:rsidP="006A09EF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30F0ECD0" w14:textId="6D02F8CF" w:rsidR="006A09EF" w:rsidRPr="00172849" w:rsidRDefault="006E1C10" w:rsidP="006A09EF">
      <w:r w:rsidRPr="00172849">
        <w:rPr>
          <w:noProof/>
        </w:rPr>
        <w:drawing>
          <wp:inline distT="0" distB="0" distL="0" distR="0" wp14:anchorId="2610037A" wp14:editId="4599FB51">
            <wp:extent cx="5486400" cy="683260"/>
            <wp:effectExtent l="0" t="0" r="0" b="254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86C7" w14:textId="77777777" w:rsidR="00533B0F" w:rsidRDefault="00533B0F" w:rsidP="006A09EF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14:paraId="608061A0" w14:textId="77777777" w:rsidR="00533B0F" w:rsidRPr="00172849" w:rsidRDefault="00533B0F" w:rsidP="00533B0F"/>
    <w:p w14:paraId="382E0F17" w14:textId="77777777" w:rsidR="00533B0F" w:rsidRPr="00172849" w:rsidRDefault="00533B0F" w:rsidP="00533B0F"/>
    <w:p w14:paraId="2010C72B" w14:textId="77777777" w:rsidR="00A4411B" w:rsidRDefault="00A4411B" w:rsidP="00A4411B">
      <w:pPr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lastRenderedPageBreak/>
        <w:t>a</w:t>
      </w:r>
      <w:proofErr w:type="gramEnd"/>
      <w:r>
        <w:rPr>
          <w:b/>
          <w:sz w:val="36"/>
          <w:szCs w:val="36"/>
        </w:rPr>
        <w:t xml:space="preserve">:   Commands </w:t>
      </w:r>
      <w:proofErr w:type="spellStart"/>
      <w:r>
        <w:rPr>
          <w:b/>
          <w:sz w:val="36"/>
          <w:szCs w:val="36"/>
        </w:rPr>
        <w:t>ls</w:t>
      </w:r>
      <w:proofErr w:type="spellEnd"/>
      <w:r>
        <w:rPr>
          <w:b/>
          <w:sz w:val="36"/>
          <w:szCs w:val="36"/>
        </w:rPr>
        <w:t xml:space="preserve"> –a and </w:t>
      </w:r>
      <w:proofErr w:type="spellStart"/>
      <w:r>
        <w:rPr>
          <w:b/>
          <w:sz w:val="36"/>
          <w:szCs w:val="36"/>
        </w:rPr>
        <w:t>ls</w:t>
      </w:r>
      <w:proofErr w:type="spellEnd"/>
      <w:r>
        <w:rPr>
          <w:b/>
          <w:sz w:val="36"/>
          <w:szCs w:val="36"/>
        </w:rPr>
        <w:t xml:space="preserve"> –A and the difference b/w them.</w:t>
      </w:r>
    </w:p>
    <w:p w14:paraId="3EB588D3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554ED613" w14:textId="77777777" w:rsidR="00A4411B" w:rsidRDefault="00A4411B" w:rsidP="00A4411B">
      <w:pPr>
        <w:pStyle w:val="ds-markdown-paragraph"/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This command shows ALL files, including (current directory) and (parent directory)</w:t>
      </w:r>
    </w:p>
    <w:p w14:paraId="4C77856C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11:</w:t>
      </w:r>
    </w:p>
    <w:p w14:paraId="20465701" w14:textId="77777777" w:rsidR="00A4411B" w:rsidRDefault="00A4411B" w:rsidP="00A4411B">
      <w:proofErr w:type="spellStart"/>
      <w:proofErr w:type="gramStart"/>
      <w:r>
        <w:rPr>
          <w:color w:val="000000"/>
          <w:sz w:val="27"/>
          <w:szCs w:val="27"/>
          <w:shd w:val="clear" w:color="auto" w:fill="FFFFFF"/>
        </w:rPr>
        <w:t>ls</w:t>
      </w:r>
      <w:proofErr w:type="spellEnd"/>
      <w:proofErr w:type="gramEnd"/>
      <w:r>
        <w:rPr>
          <w:color w:val="000000"/>
          <w:sz w:val="27"/>
          <w:szCs w:val="27"/>
          <w:shd w:val="clear" w:color="auto" w:fill="FFFFFF"/>
        </w:rPr>
        <w:t xml:space="preserve"> -a</w:t>
      </w:r>
    </w:p>
    <w:p w14:paraId="458481E0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07775747" w14:textId="4401A3FA" w:rsidR="00A4411B" w:rsidRDefault="00A4411B" w:rsidP="00A4411B">
      <w:r>
        <w:rPr>
          <w:noProof/>
        </w:rPr>
        <w:drawing>
          <wp:inline distT="0" distB="0" distL="0" distR="0" wp14:anchorId="590B350D" wp14:editId="107A6F04">
            <wp:extent cx="5486400" cy="3702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FDA9" w14:textId="77777777" w:rsidR="00A4411B" w:rsidRDefault="00A4411B" w:rsidP="00A4411B"/>
    <w:p w14:paraId="4C1EFF15" w14:textId="77777777" w:rsidR="00A4411B" w:rsidRDefault="00A4411B" w:rsidP="00A4411B"/>
    <w:p w14:paraId="5C2C956E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356D7DC5" w14:textId="603FCB40" w:rsidR="00A4411B" w:rsidRDefault="00A4411B" w:rsidP="00A4411B">
      <w:pPr>
        <w:shd w:val="clear" w:color="auto" w:fill="FFFFFF"/>
        <w:spacing w:after="100" w:afterAutospacing="1" w:line="429" w:lineRule="atLeast"/>
        <w:rPr>
          <w:rFonts w:eastAsia="Times New Roman" w:cs="Segoe UI"/>
          <w:color w:val="404040"/>
          <w:sz w:val="24"/>
          <w:szCs w:val="24"/>
        </w:rPr>
      </w:pPr>
      <w:r>
        <w:rPr>
          <w:rFonts w:eastAsia="Times New Roman" w:cs="Segoe UI"/>
          <w:color w:val="404040"/>
          <w:sz w:val="24"/>
          <w:szCs w:val="24"/>
        </w:rPr>
        <w:t>This command sh</w:t>
      </w:r>
      <w:r w:rsidR="002642B4">
        <w:rPr>
          <w:rFonts w:eastAsia="Times New Roman" w:cs="Segoe UI"/>
          <w:color w:val="404040"/>
          <w:sz w:val="24"/>
          <w:szCs w:val="24"/>
        </w:rPr>
        <w:t xml:space="preserve">ows almost all files, </w:t>
      </w:r>
      <w:proofErr w:type="gramStart"/>
      <w:r w:rsidR="002642B4">
        <w:rPr>
          <w:rFonts w:eastAsia="Times New Roman" w:cs="Segoe UI"/>
          <w:color w:val="404040"/>
          <w:sz w:val="24"/>
          <w:szCs w:val="24"/>
        </w:rPr>
        <w:t>excluding .</w:t>
      </w:r>
      <w:proofErr w:type="gramEnd"/>
      <w:r w:rsidR="002642B4">
        <w:rPr>
          <w:rFonts w:eastAsia="Times New Roman" w:cs="Segoe UI"/>
          <w:color w:val="404040"/>
          <w:sz w:val="24"/>
          <w:szCs w:val="24"/>
        </w:rPr>
        <w:t xml:space="preserve"> </w:t>
      </w:r>
      <w:proofErr w:type="gramStart"/>
      <w:r>
        <w:rPr>
          <w:rFonts w:eastAsia="Times New Roman" w:cs="Segoe UI"/>
          <w:color w:val="404040"/>
          <w:sz w:val="24"/>
          <w:szCs w:val="24"/>
        </w:rPr>
        <w:t>and ..</w:t>
      </w:r>
      <w:proofErr w:type="gramEnd"/>
      <w:r>
        <w:rPr>
          <w:rFonts w:eastAsia="Times New Roman" w:cs="Segoe UI"/>
          <w:color w:val="404040"/>
          <w:sz w:val="24"/>
          <w:szCs w:val="24"/>
        </w:rPr>
        <w:t xml:space="preserve"> </w:t>
      </w:r>
    </w:p>
    <w:p w14:paraId="447EBC1E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12:</w:t>
      </w:r>
    </w:p>
    <w:p w14:paraId="4D03A4A9" w14:textId="77777777" w:rsidR="00A4411B" w:rsidRDefault="00A4411B" w:rsidP="00A4411B">
      <w:proofErr w:type="spellStart"/>
      <w:proofErr w:type="gramStart"/>
      <w:r>
        <w:rPr>
          <w:color w:val="000000"/>
          <w:sz w:val="27"/>
          <w:szCs w:val="27"/>
          <w:shd w:val="clear" w:color="auto" w:fill="FFFFFF"/>
        </w:rPr>
        <w:t>ls</w:t>
      </w:r>
      <w:proofErr w:type="spellEnd"/>
      <w:proofErr w:type="gramEnd"/>
      <w:r>
        <w:rPr>
          <w:color w:val="000000"/>
          <w:sz w:val="27"/>
          <w:szCs w:val="27"/>
          <w:shd w:val="clear" w:color="auto" w:fill="FFFFFF"/>
        </w:rPr>
        <w:t xml:space="preserve"> -A   </w:t>
      </w:r>
    </w:p>
    <w:p w14:paraId="1FD0D877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A0D0461" w14:textId="6C0AFE3F" w:rsidR="00A4411B" w:rsidRDefault="00A4411B" w:rsidP="002642B4">
      <w:r>
        <w:rPr>
          <w:noProof/>
        </w:rPr>
        <w:drawing>
          <wp:inline distT="0" distB="0" distL="0" distR="0" wp14:anchorId="1DFF0EC3" wp14:editId="11685ED6">
            <wp:extent cx="5492115" cy="544195"/>
            <wp:effectExtent l="0" t="0" r="0" b="825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CB17" w14:textId="2E3AD02E" w:rsidR="00A4411B" w:rsidRPr="002642B4" w:rsidRDefault="00A4411B" w:rsidP="00A4411B">
      <w:pPr>
        <w:pStyle w:val="Heading2"/>
        <w:shd w:val="clear" w:color="auto" w:fill="FFFFFF"/>
        <w:spacing w:before="274" w:after="206"/>
        <w:rPr>
          <w:rFonts w:asciiTheme="minorHAnsi" w:hAnsiTheme="minorHAnsi" w:cs="Segoe UI"/>
          <w:bCs w:val="0"/>
          <w:color w:val="404040"/>
          <w:sz w:val="34"/>
          <w:szCs w:val="34"/>
        </w:rPr>
      </w:pPr>
      <w:r w:rsidRPr="002642B4">
        <w:rPr>
          <w:rFonts w:asciiTheme="minorHAnsi" w:hAnsiTheme="minorHAnsi" w:cs="Segoe UI"/>
          <w:bCs w:val="0"/>
          <w:color w:val="404040"/>
          <w:sz w:val="34"/>
          <w:szCs w:val="34"/>
        </w:rPr>
        <w:t xml:space="preserve">Difference </w:t>
      </w:r>
      <w:r w:rsidR="002642B4" w:rsidRPr="002642B4">
        <w:rPr>
          <w:rFonts w:asciiTheme="minorHAnsi" w:hAnsiTheme="minorHAnsi" w:cs="Segoe UI"/>
          <w:bCs w:val="0"/>
          <w:color w:val="404040"/>
          <w:sz w:val="34"/>
          <w:szCs w:val="34"/>
        </w:rPr>
        <w:t xml:space="preserve">between </w:t>
      </w:r>
      <w:proofErr w:type="spellStart"/>
      <w:r w:rsidR="002642B4" w:rsidRPr="002642B4">
        <w:rPr>
          <w:rFonts w:asciiTheme="minorHAnsi" w:hAnsiTheme="minorHAnsi" w:cs="Segoe UI"/>
          <w:bCs w:val="0"/>
          <w:color w:val="404040"/>
          <w:sz w:val="34"/>
          <w:szCs w:val="34"/>
        </w:rPr>
        <w:t>ls</w:t>
      </w:r>
      <w:proofErr w:type="spellEnd"/>
      <w:r w:rsidR="002642B4" w:rsidRPr="002642B4">
        <w:rPr>
          <w:rFonts w:asciiTheme="minorHAnsi" w:hAnsiTheme="minorHAnsi" w:cs="Segoe UI"/>
          <w:bCs w:val="0"/>
          <w:color w:val="404040"/>
          <w:sz w:val="34"/>
          <w:szCs w:val="34"/>
        </w:rPr>
        <w:t xml:space="preserve"> -a and –A options in </w:t>
      </w:r>
      <w:proofErr w:type="spellStart"/>
      <w:r w:rsidR="002642B4" w:rsidRPr="002642B4">
        <w:rPr>
          <w:rFonts w:asciiTheme="minorHAnsi" w:hAnsiTheme="minorHAnsi" w:cs="Segoe UI"/>
          <w:bCs w:val="0"/>
          <w:color w:val="404040"/>
          <w:sz w:val="34"/>
          <w:szCs w:val="34"/>
        </w:rPr>
        <w:t>ls</w:t>
      </w:r>
      <w:proofErr w:type="spellEnd"/>
    </w:p>
    <w:p w14:paraId="55295512" w14:textId="77777777" w:rsidR="002642B4" w:rsidRDefault="002642B4" w:rsidP="00A4411B">
      <w:pPr>
        <w:rPr>
          <w:rStyle w:val="fadeinm1hgl8"/>
        </w:rPr>
      </w:pPr>
      <w:r>
        <w:rPr>
          <w:rStyle w:val="fadeinm1hgl8"/>
        </w:rPr>
        <w:t xml:space="preserve">The </w:t>
      </w:r>
      <w:proofErr w:type="spellStart"/>
      <w:r>
        <w:rPr>
          <w:rStyle w:val="fadeinm1hgl8"/>
        </w:rPr>
        <w:t>ls</w:t>
      </w:r>
      <w:proofErr w:type="spellEnd"/>
      <w:r>
        <w:rPr>
          <w:rStyle w:val="fadeinm1hgl8"/>
        </w:rPr>
        <w:t xml:space="preserve"> -a and -</w:t>
      </w:r>
      <w:proofErr w:type="gramStart"/>
      <w:r>
        <w:rPr>
          <w:rStyle w:val="fadeinm1hgl8"/>
        </w:rPr>
        <w:t>A</w:t>
      </w:r>
      <w:proofErr w:type="gramEnd"/>
      <w:r>
        <w:rPr>
          <w:rStyle w:val="fadeinm1hgl8"/>
        </w:rPr>
        <w:t xml:space="preserve"> options both show hidden files, but there's a small difference.</w:t>
      </w:r>
    </w:p>
    <w:p w14:paraId="0C6D2084" w14:textId="7D34D1B7" w:rsidR="002642B4" w:rsidRDefault="002642B4" w:rsidP="00A4411B">
      <w:pPr>
        <w:rPr>
          <w:rStyle w:val="fadeinm1hgl8"/>
        </w:rPr>
      </w:pPr>
      <w:r>
        <w:rPr>
          <w:rStyle w:val="fadeinm1hgl8"/>
        </w:rPr>
        <w:t xml:space="preserve"> </w:t>
      </w:r>
      <w:proofErr w:type="spellStart"/>
      <w:proofErr w:type="gramStart"/>
      <w:r>
        <w:rPr>
          <w:rStyle w:val="fadeinm1hgl8"/>
        </w:rPr>
        <w:t>ls</w:t>
      </w:r>
      <w:proofErr w:type="spellEnd"/>
      <w:proofErr w:type="gramEnd"/>
      <w:r>
        <w:rPr>
          <w:rStyle w:val="fadeinm1hgl8"/>
        </w:rPr>
        <w:t xml:space="preserve"> -a shows everything, including the current (.) and parent (..) directories.</w:t>
      </w:r>
    </w:p>
    <w:p w14:paraId="238356FD" w14:textId="4578DA94" w:rsidR="00A4411B" w:rsidRDefault="002642B4" w:rsidP="00A4411B">
      <w:proofErr w:type="spellStart"/>
      <w:proofErr w:type="gramStart"/>
      <w:r>
        <w:rPr>
          <w:rStyle w:val="fadeinm1hgl8"/>
        </w:rPr>
        <w:t>ls</w:t>
      </w:r>
      <w:proofErr w:type="spellEnd"/>
      <w:proofErr w:type="gramEnd"/>
      <w:r>
        <w:rPr>
          <w:rStyle w:val="fadeinm1hgl8"/>
        </w:rPr>
        <w:t xml:space="preserve"> -A skips those two and just shows the rest. </w:t>
      </w:r>
    </w:p>
    <w:p w14:paraId="00ACF17E" w14:textId="77777777" w:rsidR="00A4411B" w:rsidRDefault="00A4411B" w:rsidP="00A4411B">
      <w:pPr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b</w:t>
      </w:r>
      <w:proofErr w:type="gramEnd"/>
      <w:r>
        <w:rPr>
          <w:b/>
          <w:sz w:val="36"/>
          <w:szCs w:val="36"/>
        </w:rPr>
        <w:t xml:space="preserve">:     Write a command that goes through all file in </w:t>
      </w:r>
      <w:proofErr w:type="spellStart"/>
      <w:r>
        <w:rPr>
          <w:b/>
          <w:sz w:val="36"/>
          <w:szCs w:val="36"/>
        </w:rPr>
        <w:t>dir</w:t>
      </w:r>
      <w:proofErr w:type="spellEnd"/>
      <w:r>
        <w:rPr>
          <w:b/>
          <w:sz w:val="36"/>
          <w:szCs w:val="36"/>
        </w:rPr>
        <w:t xml:space="preserve"> and print their name using echo command.</w:t>
      </w:r>
    </w:p>
    <w:p w14:paraId="05B9307D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Description:</w:t>
      </w:r>
    </w:p>
    <w:p w14:paraId="2C85EA5A" w14:textId="77777777" w:rsidR="00A4411B" w:rsidRDefault="00A4411B" w:rsidP="00A4411B">
      <w:r>
        <w:t xml:space="preserve">I’ve </w:t>
      </w:r>
      <w:proofErr w:type="gramStart"/>
      <w:r>
        <w:t>used  for</w:t>
      </w:r>
      <w:proofErr w:type="gramEnd"/>
      <w:r>
        <w:t xml:space="preserve"> loop that’ll goes through all the files in current directory and print the file name using echo.</w:t>
      </w:r>
    </w:p>
    <w:p w14:paraId="287C53D9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13:</w:t>
      </w:r>
    </w:p>
    <w:p w14:paraId="44A97B85" w14:textId="77777777" w:rsidR="00A4411B" w:rsidRDefault="00A4411B" w:rsidP="00A4411B">
      <w:proofErr w:type="gramStart"/>
      <w:r>
        <w:rPr>
          <w:color w:val="000000"/>
          <w:sz w:val="27"/>
          <w:szCs w:val="27"/>
          <w:shd w:val="clear" w:color="auto" w:fill="FFFFFF"/>
        </w:rPr>
        <w:t>for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file in *; do echo $file; done</w:t>
      </w:r>
    </w:p>
    <w:p w14:paraId="34F46AAE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1FAD70C7" w14:textId="60B6309F" w:rsidR="00A4411B" w:rsidRDefault="00A4411B" w:rsidP="00A4411B">
      <w:r>
        <w:rPr>
          <w:noProof/>
        </w:rPr>
        <w:drawing>
          <wp:inline distT="0" distB="0" distL="0" distR="0" wp14:anchorId="5CE61CEA" wp14:editId="75AF49FC">
            <wp:extent cx="5480685" cy="870585"/>
            <wp:effectExtent l="0" t="0" r="5715" b="571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346B" w14:textId="77777777" w:rsidR="00A4411B" w:rsidRDefault="00A4411B" w:rsidP="00A4411B">
      <w:pPr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c</w:t>
      </w:r>
      <w:proofErr w:type="gramEnd"/>
      <w:r>
        <w:rPr>
          <w:b/>
          <w:sz w:val="36"/>
          <w:szCs w:val="36"/>
        </w:rPr>
        <w:t>:     Write a for loop that’ll go through all the names and print greeting for  their name using echo command.</w:t>
      </w:r>
    </w:p>
    <w:p w14:paraId="4403DA91" w14:textId="77777777" w:rsidR="00A4411B" w:rsidRDefault="00A4411B" w:rsidP="00A4411B"/>
    <w:p w14:paraId="62E4C384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Description:</w:t>
      </w:r>
    </w:p>
    <w:p w14:paraId="7D2D8CCB" w14:textId="77777777" w:rsidR="00A4411B" w:rsidRDefault="00A4411B" w:rsidP="00A4411B">
      <w:pPr>
        <w:pStyle w:val="ListParagraph"/>
        <w:numPr>
          <w:ilvl w:val="0"/>
          <w:numId w:val="19"/>
        </w:numPr>
      </w:pPr>
      <w:r>
        <w:t>Firstly I created a variable name which contains name.</w:t>
      </w:r>
    </w:p>
    <w:p w14:paraId="577F52E3" w14:textId="77777777" w:rsidR="00A4411B" w:rsidRDefault="00A4411B" w:rsidP="00A4411B">
      <w:pPr>
        <w:pStyle w:val="ListParagraph"/>
        <w:numPr>
          <w:ilvl w:val="0"/>
          <w:numId w:val="19"/>
        </w:numPr>
      </w:pPr>
      <w:r>
        <w:t xml:space="preserve">Secondly, I wrote </w:t>
      </w:r>
      <w:proofErr w:type="gramStart"/>
      <w:r>
        <w:t>a for</w:t>
      </w:r>
      <w:proofErr w:type="gramEnd"/>
      <w:r>
        <w:t xml:space="preserve"> loop that goes through all the name in name variable.</w:t>
      </w:r>
    </w:p>
    <w:p w14:paraId="4A9BB424" w14:textId="77777777" w:rsidR="00A4411B" w:rsidRDefault="00A4411B" w:rsidP="00A4411B">
      <w:pPr>
        <w:pStyle w:val="ListParagraph"/>
        <w:numPr>
          <w:ilvl w:val="0"/>
          <w:numId w:val="19"/>
        </w:numPr>
      </w:pPr>
      <w:r>
        <w:t>Thirdly, I wrote an echo command that print a greeting for each name.</w:t>
      </w:r>
    </w:p>
    <w:p w14:paraId="525AB593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14:</w:t>
      </w:r>
    </w:p>
    <w:p w14:paraId="7CF4A2D6" w14:textId="77777777" w:rsidR="00A4411B" w:rsidRDefault="00A4411B" w:rsidP="00A4411B">
      <w:proofErr w:type="gramStart"/>
      <w:r>
        <w:rPr>
          <w:color w:val="000000"/>
          <w:sz w:val="27"/>
          <w:szCs w:val="27"/>
          <w:shd w:val="clear" w:color="auto" w:fill="FFFFFF"/>
        </w:rPr>
        <w:t>for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n in "${name[@]}"; do echo "Hello $n , how was your day"; done</w:t>
      </w:r>
    </w:p>
    <w:p w14:paraId="5017F529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422504D4" w14:textId="6C4DB09B" w:rsidR="00A4411B" w:rsidRDefault="00A4411B" w:rsidP="00A4411B">
      <w:pPr>
        <w:rPr>
          <w:rFonts w:cstheme="majorHAnsi"/>
          <w:bCs/>
          <w:color w:val="404040"/>
          <w:sz w:val="34"/>
          <w:szCs w:val="34"/>
        </w:rPr>
      </w:pPr>
      <w:r>
        <w:rPr>
          <w:noProof/>
        </w:rPr>
        <w:drawing>
          <wp:inline distT="0" distB="0" distL="0" distR="0" wp14:anchorId="02F02131" wp14:editId="1AFCB8E4">
            <wp:extent cx="5492115" cy="89789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11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7182D" w14:textId="77777777" w:rsidR="00A4411B" w:rsidRDefault="00A4411B" w:rsidP="00A4411B">
      <w:pPr>
        <w:rPr>
          <w:b/>
        </w:rPr>
      </w:pPr>
      <w:proofErr w:type="gramStart"/>
      <w:r>
        <w:rPr>
          <w:rFonts w:cstheme="majorHAnsi"/>
          <w:b/>
          <w:bCs/>
          <w:color w:val="404040"/>
          <w:sz w:val="34"/>
          <w:szCs w:val="34"/>
        </w:rPr>
        <w:t>d</w:t>
      </w:r>
      <w:proofErr w:type="gramEnd"/>
      <w:r>
        <w:rPr>
          <w:rFonts w:cstheme="majorHAnsi"/>
          <w:b/>
          <w:bCs/>
          <w:color w:val="404040"/>
          <w:sz w:val="34"/>
          <w:szCs w:val="34"/>
        </w:rPr>
        <w:t xml:space="preserve">: Write why echo * might be useful instead of </w:t>
      </w:r>
      <w:proofErr w:type="spellStart"/>
      <w:r>
        <w:rPr>
          <w:rFonts w:cstheme="majorHAnsi"/>
          <w:b/>
          <w:bCs/>
          <w:color w:val="404040"/>
          <w:sz w:val="34"/>
          <w:szCs w:val="34"/>
        </w:rPr>
        <w:t>ls</w:t>
      </w:r>
      <w:proofErr w:type="spellEnd"/>
      <w:r>
        <w:rPr>
          <w:rFonts w:cstheme="majorHAnsi"/>
          <w:b/>
          <w:bCs/>
          <w:color w:val="404040"/>
          <w:sz w:val="34"/>
          <w:szCs w:val="34"/>
        </w:rPr>
        <w:t xml:space="preserve"> command </w:t>
      </w:r>
    </w:p>
    <w:p w14:paraId="59A7440C" w14:textId="77777777" w:rsidR="00A4411B" w:rsidRDefault="00A4411B" w:rsidP="00A4411B"/>
    <w:p w14:paraId="00EA6810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lastRenderedPageBreak/>
        <w:t>Description:</w:t>
      </w:r>
    </w:p>
    <w:p w14:paraId="4C348D2F" w14:textId="060FFADA" w:rsidR="00A4411B" w:rsidRDefault="002642B4" w:rsidP="00A4411B">
      <w:r>
        <w:rPr>
          <w:rStyle w:val="fadeinm1hgl8"/>
        </w:rPr>
        <w:t xml:space="preserve"> This command is simpler and faster than </w:t>
      </w:r>
      <w:proofErr w:type="spellStart"/>
      <w:r>
        <w:rPr>
          <w:rStyle w:val="fadeinm1hgl8"/>
        </w:rPr>
        <w:t>ls</w:t>
      </w:r>
      <w:proofErr w:type="spellEnd"/>
      <w:r>
        <w:rPr>
          <w:rStyle w:val="fadeinm1hgl8"/>
        </w:rPr>
        <w:t>, when you just want plain filenames in one line—great for quick copy-paste or scripts.</w:t>
      </w:r>
    </w:p>
    <w:p w14:paraId="171912D4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Task 15:</w:t>
      </w:r>
    </w:p>
    <w:p w14:paraId="37F3FED2" w14:textId="77777777" w:rsidR="00A4411B" w:rsidRDefault="00A4411B" w:rsidP="00A4411B">
      <w:proofErr w:type="gramStart"/>
      <w:r>
        <w:rPr>
          <w:color w:val="000000"/>
          <w:sz w:val="27"/>
          <w:szCs w:val="27"/>
          <w:shd w:val="clear" w:color="auto" w:fill="FFFFFF"/>
        </w:rPr>
        <w:t>echo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*</w:t>
      </w:r>
    </w:p>
    <w:p w14:paraId="268393C9" w14:textId="77777777" w:rsidR="00A4411B" w:rsidRDefault="00A4411B" w:rsidP="00A4411B">
      <w:pPr>
        <w:pStyle w:val="Heading2"/>
        <w:rPr>
          <w:color w:val="31849B" w:themeColor="accent5" w:themeShade="BF"/>
          <w:sz w:val="32"/>
        </w:rPr>
      </w:pPr>
      <w:r>
        <w:rPr>
          <w:color w:val="31849B" w:themeColor="accent5" w:themeShade="BF"/>
          <w:sz w:val="32"/>
        </w:rPr>
        <w:t>Screenshots:</w:t>
      </w:r>
    </w:p>
    <w:p w14:paraId="20C9432A" w14:textId="4CB92A82" w:rsidR="00A4411B" w:rsidRDefault="00A4411B" w:rsidP="00A4411B">
      <w:r>
        <w:rPr>
          <w:noProof/>
        </w:rPr>
        <w:drawing>
          <wp:inline distT="0" distB="0" distL="0" distR="0" wp14:anchorId="513602A8" wp14:editId="092ADEFC">
            <wp:extent cx="5486400" cy="63119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1A6B" w14:textId="77777777" w:rsidR="006A09EF" w:rsidRPr="00172849" w:rsidRDefault="006A09EF" w:rsidP="006A09EF"/>
    <w:p w14:paraId="1F1D9462" w14:textId="77777777" w:rsidR="006A09EF" w:rsidRPr="00172849" w:rsidRDefault="006A09EF" w:rsidP="006A09EF"/>
    <w:sectPr w:rsidR="006A09EF" w:rsidRPr="00172849" w:rsidSect="00F06350">
      <w:headerReference w:type="default" r:id="rId124"/>
      <w:footerReference w:type="default" r:id="rId125"/>
      <w:pgSz w:w="12240" w:h="15840"/>
      <w:pgMar w:top="1440" w:right="1800" w:bottom="1440" w:left="180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5A99D6" w14:textId="77777777" w:rsidR="00B5427B" w:rsidRDefault="00B5427B">
      <w:pPr>
        <w:spacing w:after="0" w:line="240" w:lineRule="auto"/>
      </w:pPr>
      <w:r>
        <w:separator/>
      </w:r>
    </w:p>
  </w:endnote>
  <w:endnote w:type="continuationSeparator" w:id="0">
    <w:p w14:paraId="5817EC36" w14:textId="77777777" w:rsidR="00B5427B" w:rsidRDefault="00B54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81B162" w14:textId="264C65EC" w:rsidR="002642B4" w:rsidRDefault="002642B4">
    <w:pPr>
      <w:pStyle w:val="Footer"/>
    </w:pPr>
    <w:r>
      <w:t xml:space="preserve">Muhammad </w:t>
    </w:r>
    <w:proofErr w:type="spellStart"/>
    <w:r>
      <w:t>Rehan</w:t>
    </w:r>
    <w:proofErr w:type="spellEnd"/>
    <w:r>
      <w:t xml:space="preserve">                                                                                          4404-FOC/BSSE/F22-A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2ABAF1" w14:textId="77777777" w:rsidR="00B5427B" w:rsidRDefault="00B5427B">
      <w:pPr>
        <w:spacing w:after="0" w:line="240" w:lineRule="auto"/>
      </w:pPr>
      <w:r>
        <w:separator/>
      </w:r>
    </w:p>
  </w:footnote>
  <w:footnote w:type="continuationSeparator" w:id="0">
    <w:p w14:paraId="061270B1" w14:textId="77777777" w:rsidR="00B5427B" w:rsidRDefault="00B54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310E8F" w14:textId="021133F0" w:rsidR="002642B4" w:rsidRDefault="002642B4" w:rsidP="008F746E">
    <w:pPr>
      <w:pStyle w:val="Header"/>
    </w:pPr>
    <w:r>
      <w:rPr>
        <w:b/>
      </w:rPr>
      <w:t xml:space="preserve">Operating System                                                                                                   </w:t>
    </w:r>
    <w:r>
      <w:t>Software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2B70882"/>
    <w:multiLevelType w:val="multilevel"/>
    <w:tmpl w:val="2E2A7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946476"/>
    <w:multiLevelType w:val="multilevel"/>
    <w:tmpl w:val="9C02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E004C1B"/>
    <w:multiLevelType w:val="hybridMultilevel"/>
    <w:tmpl w:val="B7164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0440F8"/>
    <w:multiLevelType w:val="hybridMultilevel"/>
    <w:tmpl w:val="33326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4A3BA6"/>
    <w:multiLevelType w:val="multilevel"/>
    <w:tmpl w:val="1BAAA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145907"/>
    <w:multiLevelType w:val="multilevel"/>
    <w:tmpl w:val="5FFCA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7B346B3"/>
    <w:multiLevelType w:val="hybridMultilevel"/>
    <w:tmpl w:val="2DDA7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E8243B"/>
    <w:multiLevelType w:val="multilevel"/>
    <w:tmpl w:val="5A2CE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5"/>
  </w:num>
  <w:num w:numId="11">
    <w:abstractNumId w:val="12"/>
  </w:num>
  <w:num w:numId="12">
    <w:abstractNumId w:val="9"/>
  </w:num>
  <w:num w:numId="13">
    <w:abstractNumId w:val="10"/>
  </w:num>
  <w:num w:numId="14">
    <w:abstractNumId w:val="14"/>
  </w:num>
  <w:num w:numId="15">
    <w:abstractNumId w:val="11"/>
  </w:num>
  <w:num w:numId="16">
    <w:abstractNumId w:val="13"/>
  </w:num>
  <w:num w:numId="17">
    <w:abstractNumId w:val="16"/>
  </w:num>
  <w:num w:numId="18">
    <w:abstractNumId w:val="14"/>
  </w:num>
  <w:num w:numId="19">
    <w:abstractNumId w:val="11"/>
  </w:num>
  <w:num w:numId="20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46B4F"/>
    <w:rsid w:val="0006063C"/>
    <w:rsid w:val="0008089D"/>
    <w:rsid w:val="0008108D"/>
    <w:rsid w:val="000B7F8E"/>
    <w:rsid w:val="000C2275"/>
    <w:rsid w:val="000D3B4D"/>
    <w:rsid w:val="00125A7F"/>
    <w:rsid w:val="001333EC"/>
    <w:rsid w:val="0015074B"/>
    <w:rsid w:val="00165E84"/>
    <w:rsid w:val="001663DE"/>
    <w:rsid w:val="00167819"/>
    <w:rsid w:val="00172849"/>
    <w:rsid w:val="001970ED"/>
    <w:rsid w:val="001A3418"/>
    <w:rsid w:val="001B2FE7"/>
    <w:rsid w:val="001B7F1B"/>
    <w:rsid w:val="001F6348"/>
    <w:rsid w:val="001F6727"/>
    <w:rsid w:val="002301A7"/>
    <w:rsid w:val="002642B4"/>
    <w:rsid w:val="00273112"/>
    <w:rsid w:val="0028693B"/>
    <w:rsid w:val="0029639D"/>
    <w:rsid w:val="002A6845"/>
    <w:rsid w:val="003076DD"/>
    <w:rsid w:val="00326F90"/>
    <w:rsid w:val="003320C9"/>
    <w:rsid w:val="003657BA"/>
    <w:rsid w:val="00366D0D"/>
    <w:rsid w:val="00384C77"/>
    <w:rsid w:val="003E3B80"/>
    <w:rsid w:val="00422EA7"/>
    <w:rsid w:val="004379F7"/>
    <w:rsid w:val="00457235"/>
    <w:rsid w:val="00464984"/>
    <w:rsid w:val="004828C4"/>
    <w:rsid w:val="004B641E"/>
    <w:rsid w:val="004C43EA"/>
    <w:rsid w:val="004C6B26"/>
    <w:rsid w:val="004F04D5"/>
    <w:rsid w:val="004F416C"/>
    <w:rsid w:val="0050141C"/>
    <w:rsid w:val="00533B0F"/>
    <w:rsid w:val="0055772C"/>
    <w:rsid w:val="005623F0"/>
    <w:rsid w:val="005669D8"/>
    <w:rsid w:val="00573001"/>
    <w:rsid w:val="00583277"/>
    <w:rsid w:val="005B6BFE"/>
    <w:rsid w:val="005D7423"/>
    <w:rsid w:val="00601A98"/>
    <w:rsid w:val="006132D7"/>
    <w:rsid w:val="00632981"/>
    <w:rsid w:val="00642FD2"/>
    <w:rsid w:val="0067626F"/>
    <w:rsid w:val="006A09EF"/>
    <w:rsid w:val="006D5678"/>
    <w:rsid w:val="006E1C10"/>
    <w:rsid w:val="00703BC8"/>
    <w:rsid w:val="007A0CF3"/>
    <w:rsid w:val="007D17B6"/>
    <w:rsid w:val="007E2FBA"/>
    <w:rsid w:val="007E386C"/>
    <w:rsid w:val="00837FC4"/>
    <w:rsid w:val="00861532"/>
    <w:rsid w:val="008971A9"/>
    <w:rsid w:val="008A3A06"/>
    <w:rsid w:val="008E14CD"/>
    <w:rsid w:val="008F746E"/>
    <w:rsid w:val="00911E1F"/>
    <w:rsid w:val="00911F20"/>
    <w:rsid w:val="0094523F"/>
    <w:rsid w:val="0097040B"/>
    <w:rsid w:val="009769FD"/>
    <w:rsid w:val="009839C4"/>
    <w:rsid w:val="009D6A57"/>
    <w:rsid w:val="009E29B7"/>
    <w:rsid w:val="00A3099B"/>
    <w:rsid w:val="00A4411B"/>
    <w:rsid w:val="00A52181"/>
    <w:rsid w:val="00A556F2"/>
    <w:rsid w:val="00AA1D8D"/>
    <w:rsid w:val="00AC43FF"/>
    <w:rsid w:val="00AE36F1"/>
    <w:rsid w:val="00B071B7"/>
    <w:rsid w:val="00B36446"/>
    <w:rsid w:val="00B47730"/>
    <w:rsid w:val="00B5129C"/>
    <w:rsid w:val="00B5427B"/>
    <w:rsid w:val="00B60F3D"/>
    <w:rsid w:val="00BB1E7E"/>
    <w:rsid w:val="00BB3B34"/>
    <w:rsid w:val="00BD7E26"/>
    <w:rsid w:val="00BE7FA6"/>
    <w:rsid w:val="00C0395B"/>
    <w:rsid w:val="00C16D00"/>
    <w:rsid w:val="00C46D75"/>
    <w:rsid w:val="00C6445C"/>
    <w:rsid w:val="00C67A15"/>
    <w:rsid w:val="00CB0664"/>
    <w:rsid w:val="00CC4B4F"/>
    <w:rsid w:val="00CE356E"/>
    <w:rsid w:val="00D23898"/>
    <w:rsid w:val="00D32F5D"/>
    <w:rsid w:val="00D9517F"/>
    <w:rsid w:val="00DB629F"/>
    <w:rsid w:val="00DC71E0"/>
    <w:rsid w:val="00E0362A"/>
    <w:rsid w:val="00E173B1"/>
    <w:rsid w:val="00E17FA7"/>
    <w:rsid w:val="00E24948"/>
    <w:rsid w:val="00E46C49"/>
    <w:rsid w:val="00E67EC9"/>
    <w:rsid w:val="00EC1E31"/>
    <w:rsid w:val="00F06350"/>
    <w:rsid w:val="00F15517"/>
    <w:rsid w:val="00F32D2F"/>
    <w:rsid w:val="00F85C9A"/>
    <w:rsid w:val="00FC481D"/>
    <w:rsid w:val="00FC55C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5C01B8D"/>
  <w14:defaultImageDpi w14:val="300"/>
  <w15:docId w15:val="{F3417601-ECE2-45EB-B810-A371BA8E2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2849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BB3B34"/>
  </w:style>
  <w:style w:type="character" w:styleId="CommentReference">
    <w:name w:val="annotation reference"/>
    <w:basedOn w:val="DefaultParagraphFont"/>
    <w:uiPriority w:val="99"/>
    <w:semiHidden/>
    <w:unhideWhenUsed/>
    <w:rsid w:val="00703B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3BC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3BC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3B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3BC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3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BC8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046B4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6A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6A57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9D6A57"/>
  </w:style>
  <w:style w:type="paragraph" w:styleId="NormalWeb">
    <w:name w:val="Normal (Web)"/>
    <w:basedOn w:val="Normal"/>
    <w:uiPriority w:val="99"/>
    <w:semiHidden/>
    <w:unhideWhenUsed/>
    <w:rsid w:val="00A309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adeinm1hgl8">
    <w:name w:val="_fadein_m1hgl_8"/>
    <w:basedOn w:val="DefaultParagraphFont"/>
    <w:rsid w:val="00A3099B"/>
  </w:style>
  <w:style w:type="paragraph" w:customStyle="1" w:styleId="ds-markdown-paragraph">
    <w:name w:val="ds-markdown-paragraph"/>
    <w:basedOn w:val="Normal"/>
    <w:rsid w:val="00533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6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3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CA6338-DF7C-4CC8-9D82-B77BC5987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58</Pages>
  <Words>3448</Words>
  <Characters>19659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23061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i&amp;i laptop</cp:lastModifiedBy>
  <cp:revision>4</cp:revision>
  <cp:lastPrinted>2025-03-11T05:12:00Z</cp:lastPrinted>
  <dcterms:created xsi:type="dcterms:W3CDTF">2025-05-19T12:13:00Z</dcterms:created>
  <dcterms:modified xsi:type="dcterms:W3CDTF">2025-05-20T06:19:00Z</dcterms:modified>
  <cp:category/>
</cp:coreProperties>
</file>